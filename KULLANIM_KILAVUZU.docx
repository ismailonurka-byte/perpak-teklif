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  <w:sz w:val="48"/>
        </w:rPr>
        <w:t>PERPAK Teklif Sistemi — Kullanım Kılavuzu &amp; Eğitim Dokümanı</w:t>
      </w:r>
    </w:p>
    <w:p/>
    <w:p>
      <w:r>
        <w:rPr>
          <w:b w:val="0"/>
        </w:rPr>
        <w:t xml:space="preserve">Bu belge hem </w:t>
      </w:r>
      <w:r>
        <w:rPr>
          <w:b/>
        </w:rPr>
        <w:t>kullanım kılavuzu</w:t>
      </w:r>
      <w:r>
        <w:rPr>
          <w:b w:val="0"/>
        </w:rPr>
        <w:t xml:space="preserve"> hem de </w:t>
      </w:r>
      <w:r>
        <w:rPr>
          <w:b/>
        </w:rPr>
        <w:t>adım adım eğitim materyali</w:t>
      </w:r>
      <w:r>
        <w:rPr>
          <w:b w:val="0"/>
        </w:rPr>
        <w:t xml:space="preserve">dir. </w:t>
      </w:r>
      <w:r>
        <w:rPr>
          <w:b/>
        </w:rPr>
        <w:t>Hiç bilgisayar/yazılım deneyimi olmayan</w:t>
      </w:r>
      <w:r>
        <w:rPr>
          <w:b w:val="0"/>
        </w:rPr>
        <w:t xml:space="preserve"> bir kullanıcının bile sistemi tek başına öğrenip kullanmasını hedefler.</w:t>
      </w:r>
    </w:p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📚 </w:t>
      </w:r>
      <w:r>
        <w:rPr>
          <w:b/>
          <w:i/>
          <w:color w:val="6B7280"/>
        </w:rPr>
        <w:t>Bu kılavuzu nasıl okuyalım?</w:t>
      </w:r>
    </w:p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- </w:t>
      </w:r>
      <w:r>
        <w:rPr>
          <w:b/>
          <w:i/>
          <w:color w:val="6B7280"/>
        </w:rPr>
        <w:t>İlk kez kullanan satış temsilcisi:</w:t>
      </w:r>
      <w:r>
        <w:rPr>
          <w:b w:val="0"/>
          <w:i/>
          <w:color w:val="6B7280"/>
        </w:rPr>
        <w:t xml:space="preserve"> Bölüm 1 → 3 → 14 (Eğitim Senaryosu) → 5 → 6 sırasıyla okuyun.</w:t>
      </w:r>
    </w:p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- </w:t>
      </w:r>
      <w:r>
        <w:rPr>
          <w:b/>
          <w:i/>
          <w:color w:val="6B7280"/>
        </w:rPr>
        <w:t>Yönetici:</w:t>
      </w:r>
      <w:r>
        <w:rPr>
          <w:b w:val="0"/>
          <w:i/>
          <w:color w:val="6B7280"/>
        </w:rPr>
        <w:t xml:space="preserve"> Tüm bölümler, özellikle 2, 9, 12.</w:t>
      </w:r>
    </w:p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- </w:t>
      </w:r>
      <w:r>
        <w:rPr>
          <w:b/>
          <w:i/>
          <w:color w:val="6B7280"/>
        </w:rPr>
        <w:t>Sadece günlük kullanım için referans:</w:t>
      </w:r>
      <w:r>
        <w:rPr>
          <w:b w:val="0"/>
          <w:i/>
          <w:color w:val="6B7280"/>
        </w:rPr>
        <w:t xml:space="preserve"> 4–8 arasını işaretleyip aklınızda kalsın.</w:t>
      </w:r>
    </w:p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- </w:t>
      </w:r>
      <w:r>
        <w:rPr>
          <w:b/>
          <w:i/>
          <w:color w:val="6B7280"/>
        </w:rPr>
        <w:t>Sorun yaşıyorsanız:</w:t>
      </w:r>
      <w:r>
        <w:rPr>
          <w:b w:val="0"/>
          <w:i/>
          <w:color w:val="6B7280"/>
        </w:rPr>
        <w:t xml:space="preserve"> Doğrudan Bölüm 12'e gidin.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İçindekiler</w:t>
      </w:r>
    </w:p>
    <w:p/>
    <w:p>
      <w:pPr>
        <w:pStyle w:val="ListNumber"/>
      </w:pPr>
      <w:r>
        <w:rPr>
          <w:color w:val="1E3A5F"/>
          <w:u w:val="single"/>
        </w:rPr>
        <w:t>Sistem Hakkında Genel Bilgi</w:t>
      </w:r>
    </w:p>
    <w:p>
      <w:pPr>
        <w:pStyle w:val="ListNumber"/>
      </w:pPr>
      <w:r>
        <w:rPr>
          <w:color w:val="1E3A5F"/>
          <w:u w:val="single"/>
        </w:rPr>
        <w:t>İlk Kurulum (Bilgisayar Yöneticisi İçin)</w:t>
      </w:r>
    </w:p>
    <w:p>
      <w:pPr>
        <w:pStyle w:val="ListNumber"/>
      </w:pPr>
      <w:r>
        <w:rPr>
          <w:color w:val="1E3A5F"/>
          <w:u w:val="single"/>
        </w:rPr>
        <w:t>Sisteme Giriş ve İlk Adımlar</w:t>
      </w:r>
    </w:p>
    <w:p>
      <w:pPr>
        <w:pStyle w:val="ListNumber"/>
      </w:pPr>
      <w:r>
        <w:rPr>
          <w:color w:val="1E3A5F"/>
          <w:u w:val="single"/>
        </w:rPr>
        <w:t>Ana Ekran (Panel)</w:t>
      </w:r>
    </w:p>
    <w:p>
      <w:pPr>
        <w:pStyle w:val="ListNumber"/>
      </w:pPr>
      <w:r>
        <w:rPr>
          <w:color w:val="1E3A5F"/>
          <w:u w:val="single"/>
        </w:rPr>
        <w:t>Müşteri Yönetimi</w:t>
      </w:r>
    </w:p>
    <w:p>
      <w:pPr>
        <w:pStyle w:val="ListNumber"/>
      </w:pPr>
      <w:r>
        <w:rPr>
          <w:color w:val="1E3A5F"/>
          <w:u w:val="single"/>
        </w:rPr>
        <w:t>Teklif Oluşturma — Tam Akış</w:t>
      </w:r>
    </w:p>
    <w:p>
      <w:pPr>
        <w:pStyle w:val="ListNumber"/>
      </w:pPr>
      <w:r>
        <w:rPr>
          <w:color w:val="1E3A5F"/>
          <w:u w:val="single"/>
        </w:rPr>
        <w:t>Teklifleri Takip Etme</w:t>
      </w:r>
    </w:p>
    <w:p>
      <w:pPr>
        <w:pStyle w:val="ListNumber"/>
      </w:pPr>
      <w:r>
        <w:rPr>
          <w:color w:val="1E3A5F"/>
          <w:u w:val="single"/>
        </w:rPr>
        <w:t>Kanban — Yönetici Görünümü</w:t>
      </w:r>
    </w:p>
    <w:p>
      <w:pPr>
        <w:pStyle w:val="ListNumber"/>
      </w:pPr>
      <w:r>
        <w:rPr>
          <w:color w:val="1E3A5F"/>
          <w:u w:val="single"/>
        </w:rPr>
        <w:t>Raporlar — Teklif → Sipariş Dönüşüm</w:t>
      </w:r>
    </w:p>
    <w:p>
      <w:pPr>
        <w:pStyle w:val="ListNumber"/>
      </w:pPr>
      <w:r>
        <w:rPr>
          <w:color w:val="1E3A5F"/>
          <w:u w:val="single"/>
        </w:rPr>
        <w:t>Kullanıcı Yönetimi (Yönetici)</w:t>
      </w:r>
    </w:p>
    <w:p>
      <w:pPr>
        <w:pStyle w:val="ListNumber"/>
      </w:pPr>
      <w:r>
        <w:rPr>
          <w:color w:val="1E3A5F"/>
          <w:u w:val="single"/>
        </w:rPr>
        <w:t>Mobil ve Tablet Kullanımı</w:t>
      </w:r>
    </w:p>
    <w:p>
      <w:pPr>
        <w:pStyle w:val="ListNumber"/>
      </w:pPr>
      <w:r>
        <w:rPr>
          <w:color w:val="1E3A5F"/>
          <w:u w:val="single"/>
        </w:rPr>
        <w:t>Sık Karşılaşılan Sorunlar</w:t>
      </w:r>
    </w:p>
    <w:p>
      <w:pPr>
        <w:pStyle w:val="ListNumber"/>
      </w:pPr>
      <w:r>
        <w:rPr>
          <w:color w:val="1E3A5F"/>
          <w:u w:val="single"/>
        </w:rPr>
        <w:t>Yedekleme ve Bakım</w:t>
      </w:r>
    </w:p>
    <w:p>
      <w:pPr>
        <w:pStyle w:val="ListNumber"/>
      </w:pPr>
      <w:r>
        <w:rPr>
          <w:color w:val="1E3A5F"/>
          <w:u w:val="single"/>
        </w:rPr>
        <w:t>Teknik Detaylar (İleri Düzey)</w:t>
      </w:r>
    </w:p>
    <w:p>
      <w:pPr>
        <w:pStyle w:val="ListNumber"/>
      </w:pPr>
      <w:r>
        <w:rPr>
          <w:color w:val="1E3A5F"/>
          <w:u w:val="single"/>
        </w:rPr>
        <w:t>Eğitim Senaryoları — Birlikte Yapalım</w:t>
      </w:r>
    </w:p>
    <w:p>
      <w:pPr>
        <w:pStyle w:val="ListNumber"/>
      </w:pPr>
      <w:r>
        <w:rPr>
          <w:color w:val="1E3A5F"/>
          <w:u w:val="single"/>
        </w:rPr>
        <w:t>Günlük / Haftalık Rutin Önerileri</w:t>
      </w:r>
    </w:p>
    <w:p>
      <w:pPr>
        <w:pStyle w:val="ListNumber"/>
      </w:pPr>
      <w:r>
        <w:rPr>
          <w:color w:val="1E3A5F"/>
          <w:u w:val="single"/>
        </w:rPr>
        <w:t>Klavye Kısayolları ve İpuçları</w:t>
      </w:r>
    </w:p>
    <w:p>
      <w:pPr>
        <w:pStyle w:val="ListNumber"/>
      </w:pPr>
      <w:r>
        <w:rPr>
          <w:color w:val="1E3A5F"/>
          <w:u w:val="single"/>
        </w:rPr>
        <w:t>Sözlük — Sistemde Geçen Terimler</w:t>
      </w:r>
    </w:p>
    <w:p>
      <w:pPr>
        <w:pStyle w:val="ListNumber"/>
      </w:pPr>
      <w:r>
        <w:rPr>
          <w:color w:val="1E3A5F"/>
          <w:u w:val="single"/>
        </w:rPr>
        <w:t>Sonuç ve Yardım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1. Sistem Hakkında Genel Bilgi</w:t>
      </w:r>
    </w:p>
    <w:p/>
    <w:p>
      <w:r>
        <w:rPr>
          <w:b/>
        </w:rPr>
        <w:t>PERPAK Teklif Sistemi</w:t>
      </w:r>
      <w:r>
        <w:rPr>
          <w:b w:val="0"/>
        </w:rPr>
        <w:t xml:space="preserve"> karton kutu, oluklu koli ve benzeri ambalaj ürünleri için </w:t>
      </w:r>
      <w:r>
        <w:rPr>
          <w:b/>
        </w:rPr>
        <w:t>fiyat teklifi (proforma)</w:t>
      </w:r>
      <w:r>
        <w:rPr>
          <w:b w:val="0"/>
        </w:rPr>
        <w:t xml:space="preserve"> hazırlamanızı, kaydetmenizi, takip etmenizi ve PDF olarak indirmenizi sağlar.</w:t>
      </w:r>
    </w:p>
    <w:p/>
    <w:p>
      <w:pPr>
        <w:pStyle w:val="Heading2"/>
      </w:pPr>
      <w:r>
        <w:rPr>
          <w:color w:val="1E3A5F"/>
          <w:sz w:val="28"/>
        </w:rPr>
        <w:t>Ne yapar?</w:t>
      </w:r>
    </w:p>
    <w:p>
      <w:pPr>
        <w:pStyle w:val="ListBullet"/>
      </w:pPr>
      <w:r>
        <w:rPr>
          <w:b w:val="0"/>
        </w:rPr>
        <w:t>Müşteri kayıtlarını tutar.</w:t>
      </w:r>
    </w:p>
    <w:p>
      <w:pPr>
        <w:pStyle w:val="ListBullet"/>
      </w:pPr>
      <w:r>
        <w:rPr>
          <w:b w:val="0"/>
        </w:rPr>
        <w:t xml:space="preserve">Bir teklifte farklı tipte ürünler (Kutu Ofset, Kutu Flekso, Koli) </w:t>
      </w:r>
      <w:r>
        <w:rPr>
          <w:b/>
        </w:rPr>
        <w:t>aynı anda</w:t>
      </w:r>
      <w:r>
        <w:rPr>
          <w:b w:val="0"/>
        </w:rPr>
        <w:t xml:space="preserve"> olabilir.</w:t>
      </w:r>
    </w:p>
    <w:p>
      <w:pPr>
        <w:pStyle w:val="ListBullet"/>
      </w:pPr>
      <w:r>
        <w:rPr>
          <w:b w:val="0"/>
        </w:rPr>
        <w:t xml:space="preserve">Excel'deki birim fiyat tablosuna göre </w:t>
      </w:r>
      <w:r>
        <w:rPr>
          <w:b/>
        </w:rPr>
        <w:t>otomatik fiyat hesaplar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Yatay A4 PDF olarak indirilebilir profesyonel </w:t>
      </w:r>
      <w:r>
        <w:rPr>
          <w:b/>
        </w:rPr>
        <w:t>proforma</w:t>
      </w:r>
      <w:r>
        <w:rPr>
          <w:b w:val="0"/>
        </w:rPr>
        <w:t xml:space="preserve"> üretir.</w:t>
      </w:r>
    </w:p>
    <w:p>
      <w:pPr>
        <w:pStyle w:val="ListBullet"/>
      </w:pPr>
      <w:r>
        <w:rPr>
          <w:b w:val="0"/>
        </w:rPr>
        <w:t>Açık (henüz kapanmamış) teklifleri kullanıcı veya yönetici bazında takip eder.</w:t>
      </w:r>
    </w:p>
    <w:p>
      <w:pPr>
        <w:pStyle w:val="ListBullet"/>
      </w:pPr>
      <w:r>
        <w:rPr>
          <w:b w:val="0"/>
        </w:rPr>
        <w:t>7 gün hareketsiz kalan teklifler için uyarı verir.</w:t>
      </w:r>
    </w:p>
    <w:p/>
    <w:p>
      <w:pPr>
        <w:pStyle w:val="Heading2"/>
      </w:pPr>
      <w:r>
        <w:rPr>
          <w:color w:val="1E3A5F"/>
          <w:sz w:val="28"/>
        </w:rPr>
        <w:t>Kimler kullanır?</w:t>
      </w:r>
    </w:p>
    <w:p>
      <w:pPr>
        <w:pStyle w:val="ListBullet"/>
      </w:pPr>
      <w:r>
        <w:rPr>
          <w:b/>
        </w:rPr>
        <w:t>Yönetici (ADMIN):</w:t>
      </w:r>
      <w:r>
        <w:rPr>
          <w:b w:val="0"/>
        </w:rPr>
        <w:t xml:space="preserve"> Her şeyi görür, kullanıcı ekler, fiyatları değiştirir.</w:t>
      </w:r>
    </w:p>
    <w:p>
      <w:pPr>
        <w:pStyle w:val="ListBullet"/>
      </w:pPr>
      <w:r>
        <w:rPr>
          <w:b/>
        </w:rPr>
        <w:t>Satış Temsilcisi (SATIS):</w:t>
      </w:r>
      <w:r>
        <w:rPr>
          <w:b w:val="0"/>
        </w:rPr>
        <w:t xml:space="preserve"> Kendi tekliflerini açar, düzenler, gönderir.</w:t>
      </w:r>
    </w:p>
    <w:p>
      <w:pPr>
        <w:pStyle w:val="ListBullet"/>
      </w:pPr>
      <w:r>
        <w:rPr>
          <w:b/>
        </w:rPr>
        <w:t>Üretim (URETIM):</w:t>
      </w:r>
      <w:r>
        <w:rPr>
          <w:b w:val="0"/>
        </w:rPr>
        <w:t xml:space="preserve"> Onaylanan teklifleri görür (sadece okuma).</w:t>
      </w:r>
    </w:p>
    <w:p/>
    <w:p>
      <w:pPr>
        <w:pStyle w:val="Heading2"/>
      </w:pPr>
      <w:r>
        <w:rPr>
          <w:color w:val="1E3A5F"/>
          <w:sz w:val="28"/>
        </w:rPr>
        <w:t>Hangi cihazlarda çalışır?</w:t>
      </w:r>
    </w:p>
    <w:p>
      <w:r>
        <w:rPr>
          <w:b w:val="0"/>
        </w:rPr>
        <w:t xml:space="preserve">Herhangi bir </w:t>
      </w:r>
      <w:r>
        <w:rPr>
          <w:b/>
        </w:rPr>
        <w:t>modern tarayıcıda</w:t>
      </w:r>
      <w:r>
        <w:rPr>
          <w:b w:val="0"/>
        </w:rPr>
        <w:t>:</w:t>
      </w:r>
    </w:p>
    <w:p>
      <w:pPr>
        <w:pStyle w:val="ListBullet"/>
      </w:pPr>
      <w:r>
        <w:rPr>
          <w:b w:val="0"/>
        </w:rPr>
        <w:t>Bilgisayar (Windows, Mac, Linux)</w:t>
      </w:r>
    </w:p>
    <w:p>
      <w:pPr>
        <w:pStyle w:val="ListBullet"/>
      </w:pPr>
      <w:r>
        <w:rPr>
          <w:b w:val="0"/>
        </w:rPr>
        <w:t>Tablet (iPad, Android)</w:t>
      </w:r>
    </w:p>
    <w:p>
      <w:pPr>
        <w:pStyle w:val="ListBullet"/>
      </w:pPr>
      <w:r>
        <w:rPr>
          <w:b w:val="0"/>
        </w:rPr>
        <w:t>Akıllı telefon (iPhone, Android)</w:t>
      </w:r>
    </w:p>
    <w:p/>
    <w:p>
      <w:r>
        <w:rPr>
          <w:b w:val="0"/>
        </w:rPr>
        <w:t xml:space="preserve">Tasarım </w:t>
      </w:r>
      <w:r>
        <w:rPr>
          <w:b/>
        </w:rPr>
        <w:t>otomatik olarak ekran boyutuna uyum sağlar</w:t>
      </w:r>
      <w:r>
        <w:rPr>
          <w:b w:val="0"/>
        </w:rPr>
        <w:t>. Mobilde menü üst tarafta hamburger ikonu olarak gözükür.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2. İlk Kurulum (Bilgisayar Yöneticisi İçin)</w:t>
      </w:r>
    </w:p>
    <w:p/>
    <w:p>
      <w:r>
        <w:rPr>
          <w:b w:val="0"/>
        </w:rPr>
        <w:t>Bu bölüm yalnızca sistemi ilk kez kurarken yapılır.</w:t>
      </w:r>
    </w:p>
    <w:p/>
    <w:p>
      <w:pPr>
        <w:pStyle w:val="Heading2"/>
      </w:pPr>
      <w:r>
        <w:rPr>
          <w:color w:val="1E3A5F"/>
          <w:sz w:val="28"/>
        </w:rPr>
        <w:t>2.1 Gereksinimler</w:t>
      </w:r>
    </w:p>
    <w:p>
      <w:pPr>
        <w:pStyle w:val="ListBullet"/>
      </w:pPr>
      <w:r>
        <w:rPr>
          <w:b/>
        </w:rPr>
        <w:t>Docker Desktop</w:t>
      </w:r>
      <w:r>
        <w:rPr>
          <w:b w:val="0"/>
        </w:rPr>
        <w:t xml:space="preserve"> kurulu olmalı: https://www.docker.com/products/docker-desktop/</w:t>
      </w:r>
    </w:p>
    <w:p>
      <w:pPr>
        <w:pStyle w:val="ListBullet"/>
      </w:pPr>
      <w:r>
        <w:rPr>
          <w:b w:val="0"/>
        </w:rPr>
        <w:t>Bilgisayarda en az 4 GB boş RAM</w:t>
      </w:r>
    </w:p>
    <w:p>
      <w:pPr>
        <w:pStyle w:val="ListBullet"/>
      </w:pPr>
      <w:r>
        <w:rPr>
          <w:b w:val="0"/>
        </w:rPr>
        <w:t>5 GB boş disk alanı</w:t>
      </w:r>
    </w:p>
    <w:p/>
    <w:p>
      <w:pPr>
        <w:pStyle w:val="Heading2"/>
      </w:pPr>
      <w:r>
        <w:rPr>
          <w:color w:val="1E3A5F"/>
          <w:sz w:val="28"/>
        </w:rPr>
        <w:t>2.2 Sistemi Başlatma</w:t>
      </w:r>
    </w:p>
    <w:p/>
    <w:p>
      <w:r>
        <w:rPr>
          <w:b w:val="0"/>
        </w:rPr>
        <w:t>Terminal'i (macOS) veya PowerShell'i (Windows) açın ve şu komutları sırayla yazın:</w:t>
      </w:r>
    </w:p>
    <w:p/>
    <w:p>
      <w:pPr>
        <w:spacing w:after="120"/>
        <w:ind w:left="360"/>
        <w:shd w:val="clear" w:color="auto" w:fill="F1F5F9"/>
      </w:pPr>
      <w:r>
        <w:rPr>
          <w:rFonts w:ascii="Menlo" w:hAnsi="Menlo"/>
          <w:color w:val="333333"/>
          <w:sz w:val="18"/>
        </w:rPr>
        <w:t># 1) Proje klasörüne git</w:t>
      </w:r>
      <w:r>
        <w:br/>
      </w:r>
      <w:r>
        <w:rPr>
          <w:rFonts w:ascii="Menlo" w:hAnsi="Menlo"/>
          <w:color w:val="333333"/>
          <w:sz w:val="18"/>
        </w:rPr>
        <w:t>cd ~/Documents/Proje/teklif</w:t>
      </w:r>
      <w:r>
        <w:br/>
      </w:r>
      <w:r>
        <w:rPr>
          <w:rFonts w:ascii="Menlo" w:hAnsi="Menlo"/>
          <w:color w:val="333333"/>
          <w:sz w:val="18"/>
        </w:rPr>
      </w:r>
      <w:r>
        <w:br/>
      </w:r>
      <w:r>
        <w:rPr>
          <w:rFonts w:ascii="Menlo" w:hAnsi="Menlo"/>
          <w:color w:val="333333"/>
          <w:sz w:val="18"/>
        </w:rPr>
        <w:t># 2) Ayar dosyalarını oluştur</w:t>
      </w:r>
      <w:r>
        <w:br/>
      </w:r>
      <w:r>
        <w:rPr>
          <w:rFonts w:ascii="Menlo" w:hAnsi="Menlo"/>
          <w:color w:val="333333"/>
          <w:sz w:val="18"/>
        </w:rPr>
        <w:t>cp backend/.env.example backend/.env</w:t>
      </w:r>
      <w:r>
        <w:br/>
      </w:r>
      <w:r>
        <w:rPr>
          <w:rFonts w:ascii="Menlo" w:hAnsi="Menlo"/>
          <w:color w:val="333333"/>
          <w:sz w:val="18"/>
        </w:rPr>
        <w:t>cp frontend/.env.example frontend/.env</w:t>
      </w:r>
      <w:r>
        <w:br/>
      </w:r>
      <w:r>
        <w:rPr>
          <w:rFonts w:ascii="Menlo" w:hAnsi="Menlo"/>
          <w:color w:val="333333"/>
          <w:sz w:val="18"/>
        </w:rPr>
      </w:r>
      <w:r>
        <w:br/>
      </w:r>
      <w:r>
        <w:rPr>
          <w:rFonts w:ascii="Menlo" w:hAnsi="Menlo"/>
          <w:color w:val="333333"/>
          <w:sz w:val="18"/>
        </w:rPr>
        <w:t># 3) Tüm servisleri Docker ile başlat</w:t>
      </w:r>
      <w:r>
        <w:br/>
      </w:r>
      <w:r>
        <w:rPr>
          <w:rFonts w:ascii="Menlo" w:hAnsi="Menlo"/>
          <w:color w:val="333333"/>
          <w:sz w:val="18"/>
        </w:rPr>
        <w:t>docker compose up -d --build</w:t>
      </w:r>
      <w:r>
        <w:br/>
      </w:r>
      <w:r>
        <w:rPr>
          <w:rFonts w:ascii="Menlo" w:hAnsi="Menlo"/>
          <w:color w:val="333333"/>
          <w:sz w:val="18"/>
        </w:rPr>
      </w:r>
      <w:r>
        <w:br/>
      </w:r>
      <w:r>
        <w:rPr>
          <w:rFonts w:ascii="Menlo" w:hAnsi="Menlo"/>
          <w:color w:val="333333"/>
          <w:sz w:val="18"/>
        </w:rPr>
        <w:t># 4) Veritabanı tablolarını oluştur</w:t>
      </w:r>
      <w:r>
        <w:br/>
      </w:r>
      <w:r>
        <w:rPr>
          <w:rFonts w:ascii="Menlo" w:hAnsi="Menlo"/>
          <w:color w:val="333333"/>
          <w:sz w:val="18"/>
        </w:rPr>
        <w:t>docker compose exec backend alembic upgrade head</w:t>
      </w:r>
      <w:r>
        <w:br/>
      </w:r>
      <w:r>
        <w:rPr>
          <w:rFonts w:ascii="Menlo" w:hAnsi="Menlo"/>
          <w:color w:val="333333"/>
          <w:sz w:val="18"/>
        </w:rPr>
      </w:r>
      <w:r>
        <w:br/>
      </w:r>
      <w:r>
        <w:rPr>
          <w:rFonts w:ascii="Menlo" w:hAnsi="Menlo"/>
          <w:color w:val="333333"/>
          <w:sz w:val="18"/>
        </w:rPr>
        <w:t># 5) Master verileri (karton türleri, gramajlar, fiyat tablosu) yükle</w:t>
      </w:r>
      <w:r>
        <w:br/>
      </w:r>
      <w:r>
        <w:rPr>
          <w:rFonts w:ascii="Menlo" w:hAnsi="Menlo"/>
          <w:color w:val="333333"/>
          <w:sz w:val="18"/>
        </w:rPr>
        <w:t>docker compose exec backend python scripts/seed_master_data.py</w:t>
      </w:r>
      <w:r>
        <w:br/>
      </w:r>
      <w:r>
        <w:rPr>
          <w:rFonts w:ascii="Menlo" w:hAnsi="Menlo"/>
          <w:color w:val="333333"/>
          <w:sz w:val="18"/>
        </w:rPr>
      </w:r>
      <w:r>
        <w:br/>
      </w:r>
      <w:r>
        <w:rPr>
          <w:rFonts w:ascii="Menlo" w:hAnsi="Menlo"/>
          <w:color w:val="333333"/>
          <w:sz w:val="18"/>
        </w:rPr>
        <w:t># 6) İlk yönetici kullanıcıyı oluştur</w:t>
      </w:r>
      <w:r>
        <w:br/>
      </w:r>
      <w:r>
        <w:rPr>
          <w:rFonts w:ascii="Menlo" w:hAnsi="Menlo"/>
          <w:color w:val="333333"/>
          <w:sz w:val="18"/>
        </w:rPr>
        <w:t>docker compose exec backend python scripts/create_admin.py</w:t>
      </w:r>
    </w:p>
    <w:p/>
    <w:p>
      <w:r>
        <w:rPr>
          <w:b w:val="0"/>
        </w:rPr>
        <w:t xml:space="preserve">Bittiğinde tarayıcıda </w:t>
      </w:r>
      <w:r>
        <w:rPr>
          <w:b/>
        </w:rPr>
        <w:t>http://localhost:5173</w:t>
      </w:r>
      <w:r>
        <w:rPr>
          <w:b w:val="0"/>
        </w:rPr>
        <w:t xml:space="preserve"> adresine girin.</w:t>
      </w:r>
    </w:p>
    <w:p/>
    <w:p>
      <w:pPr>
        <w:pStyle w:val="Heading2"/>
      </w:pPr>
      <w:r>
        <w:rPr>
          <w:color w:val="1E3A5F"/>
          <w:sz w:val="28"/>
        </w:rPr>
        <w:t>2.3 Servisleri Durdurma / Yeniden Başlatma</w:t>
      </w:r>
    </w:p>
    <w:p/>
    <w:p>
      <w:pPr>
        <w:spacing w:after="120"/>
        <w:ind w:left="360"/>
        <w:shd w:val="clear" w:color="auto" w:fill="F1F5F9"/>
      </w:pPr>
      <w:r>
        <w:rPr>
          <w:rFonts w:ascii="Menlo" w:hAnsi="Menlo"/>
          <w:color w:val="333333"/>
          <w:sz w:val="18"/>
        </w:rPr>
        <w:t># Durdur</w:t>
      </w:r>
      <w:r>
        <w:br/>
      </w:r>
      <w:r>
        <w:rPr>
          <w:rFonts w:ascii="Menlo" w:hAnsi="Menlo"/>
          <w:color w:val="333333"/>
          <w:sz w:val="18"/>
        </w:rPr>
        <w:t>docker compose down</w:t>
      </w:r>
      <w:r>
        <w:br/>
      </w:r>
      <w:r>
        <w:rPr>
          <w:rFonts w:ascii="Menlo" w:hAnsi="Menlo"/>
          <w:color w:val="333333"/>
          <w:sz w:val="18"/>
        </w:rPr>
      </w:r>
      <w:r>
        <w:br/>
      </w:r>
      <w:r>
        <w:rPr>
          <w:rFonts w:ascii="Menlo" w:hAnsi="Menlo"/>
          <w:color w:val="333333"/>
          <w:sz w:val="18"/>
        </w:rPr>
        <w:t># Yeniden başlat</w:t>
      </w:r>
      <w:r>
        <w:br/>
      </w:r>
      <w:r>
        <w:rPr>
          <w:rFonts w:ascii="Menlo" w:hAnsi="Menlo"/>
          <w:color w:val="333333"/>
          <w:sz w:val="18"/>
        </w:rPr>
        <w:t>docker compose up -d</w:t>
      </w:r>
    </w:p>
    <w:p/>
    <w:p>
      <w:r>
        <w:rPr>
          <w:b w:val="0"/>
        </w:rPr>
        <w:t>Veriler kaybolmaz — Docker birim (volume) içinde saklanır.</w:t>
      </w:r>
    </w:p>
    <w:p/>
    <w:p>
      <w:pPr>
        <w:pStyle w:val="Heading2"/>
      </w:pPr>
      <w:r>
        <w:rPr>
          <w:color w:val="1E3A5F"/>
          <w:sz w:val="28"/>
        </w:rPr>
        <w:t>2.4 İnternet üzerinden erişim (ileride)</w:t>
      </w:r>
    </w:p>
    <w:p>
      <w:r>
        <w:rPr>
          <w:b w:val="0"/>
        </w:rPr>
        <w:t xml:space="preserve">Şu anda sistem sadece </w:t>
      </w:r>
      <w:r>
        <w:rPr>
          <w:b/>
        </w:rPr>
        <w:t>localhost</w:t>
      </w:r>
      <w:r>
        <w:rPr>
          <w:b w:val="0"/>
        </w:rPr>
        <w:t xml:space="preserve"> (bilgisayarın kendisi) üzerinde çalışır. Ofis ağına veya internete açmak için ek yapılandırma (Nginx, SSL sertifikası, alan adı) gerekir — talep ederseniz ayrıca yapılır.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3. Sisteme Giriş ve İlk Adımlar</w:t>
      </w:r>
    </w:p>
    <w:p/>
    <w:p>
      <w:pPr>
        <w:pStyle w:val="Heading2"/>
      </w:pPr>
      <w:r>
        <w:rPr>
          <w:color w:val="1E3A5F"/>
          <w:sz w:val="28"/>
        </w:rPr>
        <w:t>3.1 Giriş — Adım Adım</w:t>
      </w:r>
    </w:p>
    <w:p/>
    <w:p>
      <w:r>
        <w:rPr>
          <w:b/>
        </w:rPr>
        <w:t>Adım 1:</w:t>
      </w:r>
      <w:r>
        <w:rPr>
          <w:b w:val="0"/>
        </w:rPr>
        <w:t xml:space="preserve"> Bilgisayarınızda tarayıcıyı (Chrome, Edge, Safari, Firefox) açın.</w:t>
      </w:r>
    </w:p>
    <w:p>
      <w:r>
        <w:rPr>
          <w:b/>
        </w:rPr>
        <w:t>Adım 2:</w:t>
      </w:r>
      <w:r>
        <w:rPr>
          <w:b w:val="0"/>
        </w:rPr>
        <w:t xml:space="preserve"> Adres çubuğuna yazın → </w:t>
      </w:r>
      <w:r>
        <w:rPr>
          <w:rFonts w:ascii="Menlo" w:hAnsi="Menlo"/>
          <w:sz w:val="18"/>
        </w:rPr>
        <w:t>http://localhost:5173</w:t>
      </w:r>
      <w:r>
        <w:rPr>
          <w:b w:val="0"/>
        </w:rPr>
        <w:t xml:space="preserve"> → </w:t>
      </w:r>
      <w:r>
        <w:rPr>
          <w:b/>
        </w:rPr>
        <w:t>Enter</w:t>
      </w:r>
      <w:r>
        <w:rPr>
          <w:b w:val="0"/>
        </w:rPr>
        <w:t>'a basın.</w:t>
      </w:r>
    </w:p>
    <w:p>
      <w:r>
        <w:rPr>
          <w:b/>
        </w:rPr>
        <w:t>Adım 3:</w:t>
      </w:r>
      <w:r>
        <w:rPr>
          <w:b w:val="0"/>
        </w:rPr>
        <w:t xml:space="preserve"> Karşınıza koyu lacivert arka planlı bir giriş ekranı gelecek. Ortada beyaz bir kart, </w:t>
      </w:r>
      <w:r>
        <w:rPr>
          <w:b/>
        </w:rPr>
        <w:t>PERPAK</w:t>
      </w:r>
      <w:r>
        <w:rPr>
          <w:b w:val="0"/>
        </w:rPr>
        <w:t xml:space="preserve"> yazısı, altında iki kutucuk göreceksiniz:</w:t>
      </w:r>
    </w:p>
    <w:p>
      <w:r>
        <w:rPr>
          <w:b w:val="0"/>
        </w:rPr>
        <w:t xml:space="preserve">   - "Kullanıcı Adı" kutusuna yazın: </w:t>
      </w:r>
      <w:r>
        <w:rPr>
          <w:b/>
        </w:rPr>
        <w:t>admin</w:t>
      </w:r>
    </w:p>
    <w:p>
      <w:r>
        <w:rPr>
          <w:b w:val="0"/>
        </w:rPr>
        <w:t xml:space="preserve">   - "Şifre" kutusuna yazın: </w:t>
      </w:r>
      <w:r>
        <w:rPr>
          <w:b/>
        </w:rPr>
        <w:t>admin123</w:t>
      </w:r>
    </w:p>
    <w:p>
      <w:r>
        <w:rPr>
          <w:b w:val="0"/>
        </w:rPr>
        <w:t xml:space="preserve">   - (Şifreyi görmek için sağ taraftaki göz ikonuna tıklayabilirsiniz.)</w:t>
      </w:r>
    </w:p>
    <w:p>
      <w:r>
        <w:rPr>
          <w:b/>
        </w:rPr>
        <w:t>Adım 4:</w:t>
      </w:r>
      <w:r>
        <w:rPr>
          <w:b w:val="0"/>
        </w:rPr>
        <w:t xml:space="preserve"> "Giriş Yap" butonuna tıklayın.</w:t>
      </w:r>
    </w:p>
    <w:p>
      <w:r>
        <w:rPr>
          <w:b/>
        </w:rPr>
        <w:t>Adım 5:</w:t>
      </w:r>
      <w:r>
        <w:rPr>
          <w:b w:val="0"/>
        </w:rPr>
        <w:t xml:space="preserve"> Sayfa otomatik olarak </w:t>
      </w:r>
      <w:r>
        <w:rPr>
          <w:b/>
        </w:rPr>
        <w:t>Panel</w:t>
      </w:r>
      <w:r>
        <w:rPr>
          <w:b w:val="0"/>
        </w:rPr>
        <w:t xml:space="preserve">'e yönlendirir. Sol tarafta menü, üstte "Hoş geldin" yazısı görürsünüz. </w:t>
      </w:r>
      <w:r>
        <w:rPr>
          <w:b/>
        </w:rPr>
        <w:t>Tebrikler, giriş başarılı.</w:t>
      </w:r>
    </w:p>
    <w:p/>
    <w:p>
      <w:r>
        <w:rPr>
          <w:b/>
        </w:rPr>
        <w:t>Sorun yaşıyorsanız:</w:t>
      </w:r>
    </w:p>
    <w:p>
      <w:pPr>
        <w:pStyle w:val="ListBullet"/>
      </w:pPr>
      <w:r>
        <w:rPr>
          <w:b w:val="0"/>
        </w:rPr>
        <w:t>"Kullanıcı adı veya şifre hatalı" yazısı çıktıysa → Caps Lock'u kontrol edin, Türkçe klavyede "i" ve "İ" karıştırılabilir.</w:t>
      </w:r>
    </w:p>
    <w:p>
      <w:pPr>
        <w:pStyle w:val="ListBullet"/>
      </w:pPr>
      <w:r>
        <w:rPr>
          <w:b w:val="0"/>
        </w:rPr>
        <w:t xml:space="preserve">Sayfa hiç açılmadıysa → Sistemin çalıştığından emin olun (yöneticiye </w:t>
      </w:r>
      <w:r>
        <w:rPr>
          <w:rFonts w:ascii="Menlo" w:hAnsi="Menlo"/>
          <w:sz w:val="18"/>
        </w:rPr>
        <w:t>docker compose ps</w:t>
      </w:r>
      <w:r>
        <w:rPr>
          <w:b w:val="0"/>
        </w:rPr>
        <w:t xml:space="preserve"> komutunu çalıştırmasını söyleyin).</w:t>
      </w:r>
    </w:p>
    <w:p/>
    <w:p>
      <w:pPr>
        <w:pStyle w:val="Heading2"/>
      </w:pPr>
      <w:r>
        <w:rPr>
          <w:color w:val="1E3A5F"/>
          <w:sz w:val="28"/>
        </w:rPr>
        <w:t>3.2 İlk Girişten Sonra Yöneticinin Yapması Gerekenler</w:t>
      </w:r>
    </w:p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⚠️ </w:t>
      </w:r>
      <w:r>
        <w:rPr>
          <w:b/>
          <w:i/>
          <w:color w:val="6B7280"/>
        </w:rPr>
        <w:t>GÜVENLİK UYARISI:</w:t>
      </w:r>
      <w:r>
        <w:rPr>
          <w:b w:val="0"/>
          <w:i/>
          <w:color w:val="6B7280"/>
        </w:rPr>
        <w:t xml:space="preserve"> Sisteme ilk giren kişi yönetici olduğu için aşağıdaki adımları </w:t>
      </w:r>
      <w:r>
        <w:rPr>
          <w:b/>
          <w:i/>
          <w:color w:val="6B7280"/>
        </w:rPr>
        <w:t>mutlaka ilk gün</w:t>
      </w:r>
      <w:r>
        <w:rPr>
          <w:b w:val="0"/>
          <w:i/>
          <w:color w:val="6B7280"/>
        </w:rPr>
        <w:t xml:space="preserve"> yapmalı.</w:t>
      </w:r>
    </w:p>
    <w:p/>
    <w:p>
      <w:pPr>
        <w:pStyle w:val="Heading3"/>
      </w:pPr>
      <w:r>
        <w:rPr>
          <w:color w:val="1E3A5F"/>
          <w:sz w:val="24"/>
        </w:rPr>
        <w:t>Görev 1: Şifreni Değiştir (zorunlu)</w:t>
      </w:r>
    </w:p>
    <w:p>
      <w:pPr>
        <w:pStyle w:val="ListNumber"/>
      </w:pPr>
      <w:r>
        <w:rPr>
          <w:b w:val="0"/>
        </w:rPr>
        <w:t xml:space="preserve">Sol menüden </w:t>
      </w:r>
      <w:r>
        <w:rPr>
          <w:b/>
        </w:rPr>
        <w:t>"Kullanıcılar"</w:t>
      </w:r>
      <w:r>
        <w:rPr>
          <w:b w:val="0"/>
        </w:rPr>
        <w:t>'a tıklayın.</w:t>
      </w:r>
    </w:p>
    <w:p>
      <w:pPr>
        <w:pStyle w:val="ListNumber"/>
      </w:pPr>
      <w:r>
        <w:rPr>
          <w:b w:val="0"/>
        </w:rPr>
        <w:t xml:space="preserve">Listede "Sistem Yöneticisi" satırının sağındaki </w:t>
      </w:r>
      <w:r>
        <w:rPr>
          <w:b/>
        </w:rPr>
        <w:t>kalem ikonuna</w:t>
      </w:r>
      <w:r>
        <w:rPr>
          <w:b w:val="0"/>
        </w:rPr>
        <w:t xml:space="preserve"> tıklayın.</w:t>
      </w:r>
    </w:p>
    <w:p>
      <w:pPr>
        <w:pStyle w:val="ListNumber"/>
      </w:pPr>
      <w:r>
        <w:rPr>
          <w:b w:val="0"/>
        </w:rPr>
        <w:t xml:space="preserve">Açılan pencerede </w:t>
      </w:r>
      <w:r>
        <w:rPr>
          <w:b/>
        </w:rPr>
        <w:t>"Yeni Şifre"</w:t>
      </w:r>
      <w:r>
        <w:rPr>
          <w:b w:val="0"/>
        </w:rPr>
        <w:t xml:space="preserve"> kutusuna güçlü bir şifre yazın (en az 8 karakter, harf+rakam+sembol önerilir).</w:t>
      </w:r>
    </w:p>
    <w:p>
      <w:pPr>
        <w:pStyle w:val="ListNumber"/>
      </w:pPr>
      <w:r>
        <w:rPr>
          <w:b/>
        </w:rPr>
        <w:t>"Kaydet"</w:t>
      </w:r>
      <w:r>
        <w:rPr>
          <w:b w:val="0"/>
        </w:rPr>
        <w:t xml:space="preserve"> butonuna basın. Yeşil "Kullanıcı kaydedildi" bildirimi gördükten sonra şifreniz değişti demektir.</w:t>
      </w:r>
    </w:p>
    <w:p/>
    <w:p>
      <w:pPr>
        <w:pStyle w:val="Heading3"/>
      </w:pPr>
      <w:r>
        <w:rPr>
          <w:color w:val="1E3A5F"/>
          <w:sz w:val="24"/>
        </w:rPr>
        <w:t>Görev 2: Satış Temsilcisi Kullanıcıları Oluştur</w:t>
      </w:r>
    </w:p>
    <w:p>
      <w:r>
        <w:rPr>
          <w:b w:val="0"/>
        </w:rPr>
        <w:t xml:space="preserve">Her satış temsilcisinin kendi hesabıyla giriş yapması gerekir. (Aynı </w:t>
      </w:r>
      <w:r>
        <w:rPr>
          <w:rFonts w:ascii="Menlo" w:hAnsi="Menlo"/>
          <w:sz w:val="18"/>
        </w:rPr>
        <w:t>admin</w:t>
      </w:r>
      <w:r>
        <w:rPr>
          <w:b w:val="0"/>
        </w:rPr>
        <w:t xml:space="preserve"> hesabını paylaşmak </w:t>
      </w:r>
      <w:r>
        <w:rPr>
          <w:b/>
        </w:rPr>
        <w:t>kesinlikle önerilmez</w:t>
      </w:r>
      <w:r>
        <w:rPr>
          <w:b w:val="0"/>
        </w:rPr>
        <w:t xml:space="preserve"> — kim hangi teklifi açtı belli olmaz.)</w:t>
      </w:r>
    </w:p>
    <w:p/>
    <w:p>
      <w:pPr>
        <w:pStyle w:val="ListNumber"/>
      </w:pPr>
      <w:r>
        <w:rPr>
          <w:b/>
        </w:rPr>
        <w:t>Kullanıcılar</w:t>
      </w:r>
      <w:r>
        <w:rPr>
          <w:b w:val="0"/>
        </w:rPr>
        <w:t xml:space="preserve"> sayfasında sağ üstte </w:t>
      </w:r>
      <w:r>
        <w:rPr>
          <w:b/>
        </w:rPr>
        <w:t>"+ Yeni Kullanıcı"</w:t>
      </w:r>
      <w:r>
        <w:rPr>
          <w:b w:val="0"/>
        </w:rPr>
        <w:t xml:space="preserve"> butonuna tıklayın.</w:t>
      </w:r>
    </w:p>
    <w:p>
      <w:pPr>
        <w:pStyle w:val="ListNumber"/>
      </w:pPr>
      <w:r>
        <w:rPr>
          <w:b w:val="0"/>
        </w:rPr>
        <w:t>Aşağıdaki bilgileri doldurun:</w:t>
      </w:r>
    </w:p>
    <w:p>
      <w:r>
        <w:rPr>
          <w:b w:val="0"/>
        </w:rPr>
        <w:t xml:space="preserve">   - </w:t>
      </w:r>
      <w:r>
        <w:rPr>
          <w:b/>
        </w:rPr>
        <w:t>Ad Soyad:</w:t>
      </w:r>
      <w:r>
        <w:rPr>
          <w:b w:val="0"/>
        </w:rPr>
        <w:t xml:space="preserve"> Kişinin gerçek adı (örnek: "Ahmet Yılmaz")</w:t>
      </w:r>
    </w:p>
    <w:p>
      <w:r>
        <w:rPr>
          <w:b w:val="0"/>
        </w:rPr>
        <w:t xml:space="preserve">   - </w:t>
      </w:r>
      <w:r>
        <w:rPr>
          <w:b/>
        </w:rPr>
        <w:t>Kullanıcı Adı:</w:t>
      </w:r>
      <w:r>
        <w:rPr>
          <w:b w:val="0"/>
        </w:rPr>
        <w:t xml:space="preserve"> Sade ve unutulmayan bir kısaltma (örnek: "ahmet")</w:t>
      </w:r>
    </w:p>
    <w:p>
      <w:r>
        <w:rPr>
          <w:b w:val="0"/>
        </w:rPr>
        <w:t xml:space="preserve">   - </w:t>
      </w:r>
      <w:r>
        <w:rPr>
          <w:b/>
        </w:rPr>
        <w:t>Şifre:</w:t>
      </w:r>
      <w:r>
        <w:rPr>
          <w:b w:val="0"/>
        </w:rPr>
        <w:t xml:space="preserve"> Geçici bir şifre (örnek: "ahmet2026"). İlk girişte kişiye değiştirtin.</w:t>
      </w:r>
    </w:p>
    <w:p>
      <w:r>
        <w:rPr>
          <w:b w:val="0"/>
        </w:rPr>
        <w:t xml:space="preserve">   - </w:t>
      </w:r>
      <w:r>
        <w:rPr>
          <w:b/>
        </w:rPr>
        <w:t>Rol:</w:t>
      </w:r>
      <w:r>
        <w:rPr>
          <w:b w:val="0"/>
        </w:rPr>
        <w:t xml:space="preserve"> </w:t>
      </w:r>
      <w:r>
        <w:rPr>
          <w:b/>
        </w:rPr>
        <w:t>SATIS</w:t>
      </w:r>
      <w:r>
        <w:rPr>
          <w:b w:val="0"/>
        </w:rPr>
        <w:t xml:space="preserve"> seçin.</w:t>
      </w:r>
    </w:p>
    <w:p>
      <w:r>
        <w:rPr>
          <w:b w:val="0"/>
        </w:rPr>
        <w:t xml:space="preserve">   - </w:t>
      </w:r>
      <w:r>
        <w:rPr>
          <w:b/>
        </w:rPr>
        <w:t>Telefon, E-posta:</w:t>
      </w:r>
      <w:r>
        <w:rPr>
          <w:b w:val="0"/>
        </w:rPr>
        <w:t xml:space="preserve"> Doldurun — bu bilgiler proforma çıktısında kişinin imzasında görünür.</w:t>
      </w:r>
    </w:p>
    <w:p>
      <w:pPr>
        <w:pStyle w:val="ListNumber"/>
      </w:pPr>
      <w:r>
        <w:rPr>
          <w:b/>
        </w:rPr>
        <w:t>"Kaydet"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Aynı işlemi her satış temsilcisi için tekrarlayın.</w:t>
      </w:r>
    </w:p>
    <w:p/>
    <w:p>
      <w:pPr>
        <w:pStyle w:val="Heading3"/>
      </w:pPr>
      <w:r>
        <w:rPr>
          <w:color w:val="1E3A5F"/>
          <w:sz w:val="24"/>
        </w:rPr>
        <w:t>Görev 3: Müşterileri Sisteme Yükle</w:t>
      </w:r>
    </w:p>
    <w:p>
      <w:r>
        <w:rPr>
          <w:b w:val="0"/>
        </w:rPr>
        <w:t>İş ortakları/müşteriler için temel bilgileri sisteme eklemelisiniz. (Detay → Bölüm 5)</w:t>
      </w:r>
    </w:p>
    <w:p/>
    <w:p>
      <w:pPr>
        <w:pStyle w:val="Heading3"/>
      </w:pPr>
      <w:r>
        <w:rPr>
          <w:color w:val="1E3A5F"/>
          <w:sz w:val="24"/>
        </w:rPr>
        <w:t>Görev 4: Bir Test Teklifi Hazırla</w:t>
      </w:r>
    </w:p>
    <w:p>
      <w:r>
        <w:rPr>
          <w:b w:val="0"/>
        </w:rPr>
        <w:t>Sistemin nasıl çalıştığını anlamak için sahte bir teklif açıp PDF çıktısını gözlemleyin. (Detay → Bölüm 15, Senaryo 1)</w:t>
      </w:r>
    </w:p>
    <w:p/>
    <w:p>
      <w:r>
        <w:rPr>
          <w:b w:val="0"/>
        </w:rPr>
        <w:t xml:space="preserve">✅ Bu 4 adımı tamamladıktan sonra sistem </w:t>
      </w:r>
      <w:r>
        <w:rPr>
          <w:b/>
        </w:rPr>
        <w:t>gerçek kullanıma</w:t>
      </w:r>
      <w:r>
        <w:rPr>
          <w:b w:val="0"/>
        </w:rPr>
        <w:t xml:space="preserve"> hazırdır.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4. Ana Ekran (Panel)</w:t>
      </w:r>
    </w:p>
    <w:p/>
    <w:p>
      <w:r>
        <w:rPr>
          <w:b w:val="0"/>
        </w:rPr>
        <w:t xml:space="preserve">Giriş yapınca açılan ilk ekran </w:t>
      </w:r>
      <w:r>
        <w:rPr>
          <w:b/>
        </w:rPr>
        <w:t>Panel</w:t>
      </w:r>
      <w:r>
        <w:rPr>
          <w:b w:val="0"/>
        </w:rPr>
        <w:t>'dir. Üstte selamlama, altta 4 özet kart vardır: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Kart</w:t>
            </w:r>
          </w:p>
        </w:tc>
        <w:tc>
          <w:tcPr>
            <w:tcW w:type="dxa" w:w="4824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Anlamı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Açık Teklifler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Taslak + Gönderildi + Beklemede durumundaki teklif sayısı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Bu Ay Kazanç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 ay içinde "Kabul" durumuna geçmiş tekliflerin toplam tutarı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Kazanma Oranı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Kapanan teklifler içinde kabul edilenlerin yüzdesi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Eskiyen &gt;7 Gün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7 günden fazla harekete kapalı, açık teklif sayısı</w:t>
            </w:r>
          </w:p>
        </w:tc>
      </w:tr>
    </w:tbl>
    <w:p/>
    <w:p/>
    <w:p>
      <w:r>
        <w:rPr>
          <w:b w:val="0"/>
        </w:rPr>
        <w:t xml:space="preserve">Eskiyen teklif varsa </w:t>
      </w:r>
      <w:r>
        <w:rPr>
          <w:b/>
        </w:rPr>
        <w:t>sarı uyarı kutusu</w:t>
      </w:r>
      <w:r>
        <w:rPr>
          <w:b w:val="0"/>
        </w:rPr>
        <w:t xml:space="preserve"> çıkar — tıklayarak ilgili tekliflere gidebilirsiniz.</w:t>
      </w:r>
    </w:p>
    <w:p/>
    <w:p>
      <w:r>
        <w:rPr>
          <w:b w:val="0"/>
        </w:rPr>
        <w:t xml:space="preserve">Aşağıda </w:t>
      </w:r>
      <w:r>
        <w:rPr>
          <w:b/>
        </w:rPr>
        <w:t>Son Teklifler</w:t>
      </w:r>
      <w:r>
        <w:rPr>
          <w:b w:val="0"/>
        </w:rPr>
        <w:t xml:space="preserve"> kartı vardır; en güncel 8 teklifi gösterir.</w:t>
      </w:r>
    </w:p>
    <w:p/>
    <w:p>
      <w:r>
        <w:rPr>
          <w:b w:val="0"/>
        </w:rPr>
        <w:t xml:space="preserve">Sağ üstte </w:t>
      </w:r>
      <w:r>
        <w:rPr>
          <w:b/>
        </w:rPr>
        <w:t>+ Yeni Teklif</w:t>
      </w:r>
      <w:r>
        <w:rPr>
          <w:b w:val="0"/>
        </w:rPr>
        <w:t xml:space="preserve"> düğmesi her zaman görünür.</w:t>
      </w:r>
    </w:p>
    <w:p/>
    <w:p>
      <w:r>
        <w:rPr>
          <w:b/>
        </w:rPr>
        <w:t>Kullanıcı rolüne göre fark:</w:t>
      </w:r>
    </w:p>
    <w:p>
      <w:pPr>
        <w:pStyle w:val="ListBullet"/>
      </w:pPr>
      <w:r>
        <w:rPr>
          <w:b w:val="0"/>
        </w:rPr>
        <w:t>ADMIN tüm kullanıcıların tekliflerinin özetini görür.</w:t>
      </w:r>
    </w:p>
    <w:p>
      <w:pPr>
        <w:pStyle w:val="ListBullet"/>
      </w:pPr>
      <w:r>
        <w:rPr>
          <w:b w:val="0"/>
        </w:rPr>
        <w:t>SATIS yalnız kendi teklifleri için özet görür.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5. Müşteri Yönetimi</w:t>
      </w:r>
    </w:p>
    <w:p/>
    <w:p>
      <w:r>
        <w:rPr>
          <w:b w:val="0"/>
        </w:rPr>
        <w:t xml:space="preserve">Sol menü → </w:t>
      </w:r>
      <w:r>
        <w:rPr>
          <w:b/>
        </w:rPr>
        <w:t>Müşteriler</w:t>
      </w:r>
    </w:p>
    <w:p/>
    <w:p>
      <w:pPr>
        <w:pStyle w:val="Heading2"/>
      </w:pPr>
      <w:r>
        <w:rPr>
          <w:color w:val="1E3A5F"/>
          <w:sz w:val="28"/>
        </w:rPr>
        <w:t>5.1 Yeni Müşteri Ekleme — Adım Adım</w:t>
      </w:r>
    </w:p>
    <w:p/>
    <w:p>
      <w:r>
        <w:rPr>
          <w:b/>
        </w:rPr>
        <w:t>Adım 1:</w:t>
      </w:r>
      <w:r>
        <w:rPr>
          <w:b w:val="0"/>
        </w:rPr>
        <w:t xml:space="preserve"> Sol menüden </w:t>
      </w:r>
      <w:r>
        <w:rPr>
          <w:b/>
        </w:rPr>
        <w:t>"Müşteriler"</w:t>
      </w:r>
      <w:r>
        <w:rPr>
          <w:b w:val="0"/>
        </w:rPr>
        <w:t xml:space="preserve"> yazısına tıklayın.</w:t>
      </w:r>
    </w:p>
    <w:p>
      <w:r>
        <w:rPr>
          <w:b/>
        </w:rPr>
        <w:t>Adım 2:</w:t>
      </w:r>
      <w:r>
        <w:rPr>
          <w:b w:val="0"/>
        </w:rPr>
        <w:t xml:space="preserve"> Sağ üstte </w:t>
      </w:r>
      <w:r>
        <w:rPr>
          <w:b/>
        </w:rPr>
        <w:t>mavi "+ Yeni" butonu</w:t>
      </w:r>
      <w:r>
        <w:rPr>
          <w:b w:val="0"/>
        </w:rPr>
        <w:t xml:space="preserve"> vardır, ona tıklayın.</w:t>
      </w:r>
    </w:p>
    <w:p>
      <w:r>
        <w:rPr>
          <w:b/>
        </w:rPr>
        <w:t>Adım 3:</w:t>
      </w:r>
      <w:r>
        <w:rPr>
          <w:b w:val="0"/>
        </w:rPr>
        <w:t xml:space="preserve"> Açılan pencerede aşağıdaki bilgileri doldurun: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Alan</w:t>
            </w:r>
          </w:p>
        </w:tc>
        <w:tc>
          <w:tcPr>
            <w:tcW w:type="dxa" w:w="2412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Zorunlu mu?</w:t>
            </w:r>
          </w:p>
        </w:tc>
        <w:tc>
          <w:tcPr>
            <w:tcW w:type="dxa" w:w="2412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Örnek</w:t>
            </w:r>
          </w:p>
        </w:tc>
        <w:tc>
          <w:tcPr>
            <w:tcW w:type="dxa" w:w="2412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Firma Adı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✓ </w:t>
            </w:r>
            <w:r>
              <w:rPr>
                <w:b/>
                <w:sz w:val="20"/>
              </w:rPr>
              <w:t>Evet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"Acme Ambalaj Ltd. Şti."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Müşterinin resmi ticari unvanı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Yetkili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Hayır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"Ali Veli"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Müşteri tarafındaki temsilci adı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Telefon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Hayır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"0532 123 45 67"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İletişim için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E-posta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Hayır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"ali@acme.com"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Proforma e-postası buraya gönderilebilir (ileride)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Vergi No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Hayır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"1234567890"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Resmî fatura için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Vergi Dairesi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Hayır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"Kadıköy"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Resmî fatura için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Adres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Hayır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"Cevizli Mah. ... Maltepe / İstanbul"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Proforma'da gözükür</w:t>
            </w:r>
          </w:p>
        </w:tc>
      </w:tr>
      <w:tr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Notlar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Hayır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"Genelde +90 günden fazla ödemez"</w:t>
            </w:r>
          </w:p>
        </w:tc>
        <w:tc>
          <w:tcPr>
            <w:tcW w:type="dxa" w:w="2412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Sadece sizin için, müşteri görmez</w:t>
            </w:r>
          </w:p>
        </w:tc>
      </w:tr>
    </w:tbl>
    <w:p/>
    <w:p/>
    <w:p>
      <w:r>
        <w:rPr>
          <w:b/>
        </w:rPr>
        <w:t>Adım 4:</w:t>
      </w:r>
      <w:r>
        <w:rPr>
          <w:b w:val="0"/>
        </w:rPr>
        <w:t xml:space="preserve"> Bilgileri kontrol edip sağ alttaki </w:t>
      </w:r>
      <w:r>
        <w:rPr>
          <w:b/>
        </w:rPr>
        <w:t>"Kaydet"</w:t>
      </w:r>
      <w:r>
        <w:rPr>
          <w:b w:val="0"/>
        </w:rPr>
        <w:t xml:space="preserve"> butonuna basın.</w:t>
      </w:r>
    </w:p>
    <w:p>
      <w:r>
        <w:rPr>
          <w:b/>
        </w:rPr>
        <w:t>Adım 5:</w:t>
      </w:r>
      <w:r>
        <w:rPr>
          <w:b w:val="0"/>
        </w:rPr>
        <w:t xml:space="preserve"> Pencere kapanır, yeni müşteri listede görünür. Yeşil "Müşteri kaydedildi" bildirimi gelir.</w:t>
      </w:r>
    </w:p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💡 </w:t>
      </w:r>
      <w:r>
        <w:rPr>
          <w:b/>
          <w:i/>
          <w:color w:val="6B7280"/>
        </w:rPr>
        <w:t>Pratik İpucu:</w:t>
      </w:r>
      <w:r>
        <w:rPr>
          <w:b w:val="0"/>
          <w:i/>
          <w:color w:val="6B7280"/>
        </w:rPr>
        <w:t xml:space="preserve"> Acele eden müşteri için sadece "Firma Adı"nı yazıp kaydetin. Detayları sonra doldurmak için tekrar dönebilirsiniz.</w:t>
      </w:r>
    </w:p>
    <w:p/>
    <w:p>
      <w:pPr>
        <w:pStyle w:val="Heading2"/>
      </w:pPr>
      <w:r>
        <w:rPr>
          <w:color w:val="1E3A5F"/>
          <w:sz w:val="28"/>
        </w:rPr>
        <w:t>5.2 Mevcut Müşteriyi Düzenleme</w:t>
      </w:r>
    </w:p>
    <w:p/>
    <w:p>
      <w:r>
        <w:rPr>
          <w:b/>
        </w:rPr>
        <w:t>Adım 1:</w:t>
      </w:r>
      <w:r>
        <w:rPr>
          <w:b w:val="0"/>
        </w:rPr>
        <w:t xml:space="preserve"> Listeden ilgili satıra bakın. Sağ tarafında </w:t>
      </w:r>
      <w:r>
        <w:rPr>
          <w:b/>
        </w:rPr>
        <w:t>kalem ikonu</w:t>
      </w:r>
      <w:r>
        <w:rPr>
          <w:b w:val="0"/>
        </w:rPr>
        <w:t xml:space="preserve"> (✏️) vardır.</w:t>
      </w:r>
    </w:p>
    <w:p>
      <w:r>
        <w:rPr>
          <w:b/>
        </w:rPr>
        <w:t>Adım 2:</w:t>
      </w:r>
      <w:r>
        <w:rPr>
          <w:b w:val="0"/>
        </w:rPr>
        <w:t xml:space="preserve"> Kalem ikonuna tıklayın → düzenleme penceresi aynı şekilde açılır.</w:t>
      </w:r>
    </w:p>
    <w:p>
      <w:r>
        <w:rPr>
          <w:b/>
        </w:rPr>
        <w:t>Adım 3:</w:t>
      </w:r>
      <w:r>
        <w:rPr>
          <w:b w:val="0"/>
        </w:rPr>
        <w:t xml:space="preserve"> Değiştirmek istediğiniz alanı düzenleyin, </w:t>
      </w:r>
      <w:r>
        <w:rPr>
          <w:b/>
        </w:rPr>
        <w:t>"Kaydet"</w:t>
      </w:r>
      <w:r>
        <w:rPr>
          <w:b w:val="0"/>
        </w:rPr>
        <w:t xml:space="preserve"> basın.</w:t>
      </w:r>
    </w:p>
    <w:p/>
    <w:p>
      <w:r>
        <w:rPr>
          <w:b/>
        </w:rPr>
        <w:t>Mobilde:</w:t>
      </w:r>
      <w:r>
        <w:rPr>
          <w:b w:val="0"/>
        </w:rPr>
        <w:t xml:space="preserve"> Satırın herhangi bir yerine dokunmak yeterli — pencere açılır.</w:t>
      </w:r>
    </w:p>
    <w:p/>
    <w:p>
      <w:pPr>
        <w:pStyle w:val="Heading2"/>
      </w:pPr>
      <w:r>
        <w:rPr>
          <w:color w:val="1E3A5F"/>
          <w:sz w:val="28"/>
        </w:rPr>
        <w:t>5.3 Müşteri Arama</w:t>
      </w:r>
    </w:p>
    <w:p/>
    <w:p>
      <w:r>
        <w:rPr>
          <w:b w:val="0"/>
        </w:rPr>
        <w:t>Listede çok müşteri varsa aramak gerekir.</w:t>
      </w:r>
    </w:p>
    <w:p/>
    <w:p>
      <w:r>
        <w:rPr>
          <w:b/>
        </w:rPr>
        <w:t>Adım 1:</w:t>
      </w:r>
      <w:r>
        <w:rPr>
          <w:b w:val="0"/>
        </w:rPr>
        <w:t xml:space="preserve"> Sayfanın üstündeki "Müşteri ara..." kutusuna firma adının bir parçasını yazın.</w:t>
      </w:r>
    </w:p>
    <w:p>
      <w:r>
        <w:rPr>
          <w:b/>
        </w:rPr>
        <w:t>Adım 2:</w:t>
      </w:r>
      <w:r>
        <w:rPr>
          <w:b w:val="0"/>
        </w:rPr>
        <w:t xml:space="preserve"> Tuş başına liste otomatik filtrelenir, </w:t>
      </w:r>
      <w:r>
        <w:rPr>
          <w:b/>
        </w:rPr>
        <w:t>Enter'a basmaya gerek yok</w:t>
      </w:r>
      <w:r>
        <w:rPr>
          <w:b w:val="0"/>
        </w:rPr>
        <w:t>.</w:t>
      </w:r>
    </w:p>
    <w:p/>
    <w:p>
      <w:r>
        <w:rPr>
          <w:b/>
        </w:rPr>
        <w:t>Örnekler:</w:t>
      </w:r>
    </w:p>
    <w:p>
      <w:pPr>
        <w:pStyle w:val="ListBullet"/>
      </w:pPr>
      <w:r>
        <w:rPr>
          <w:b w:val="0"/>
        </w:rPr>
        <w:t>"acme" yazınca "Acme Ambalaj", "Acme Tekstil", "Acmesan Ltd." gibi içinde "acme" geçen tüm firmalar gelir.</w:t>
      </w:r>
    </w:p>
    <w:p>
      <w:pPr>
        <w:pStyle w:val="ListBullet"/>
      </w:pPr>
      <w:r>
        <w:rPr>
          <w:b w:val="0"/>
        </w:rPr>
        <w:t>"ali" yazsanız "Alibaba A.Ş." gelir ama yetkili adı "Ali" olan firmalar gelmez (sadece firma adında arar).</w:t>
      </w:r>
    </w:p>
    <w:p/>
    <w:p>
      <w:pPr>
        <w:pStyle w:val="Heading2"/>
      </w:pPr>
      <w:r>
        <w:rPr>
          <w:color w:val="1E3A5F"/>
          <w:sz w:val="28"/>
        </w:rPr>
        <w:t>5.4 Müşteriyi Pasif Yapma</w:t>
      </w:r>
    </w:p>
    <w:p/>
    <w:p>
      <w:r>
        <w:rPr>
          <w:b w:val="0"/>
        </w:rPr>
        <w:t xml:space="preserve">Bir müşteriyle ilişki bittiyse (ödemiyor, kapandı vb.) </w:t>
      </w:r>
      <w:r>
        <w:rPr>
          <w:b/>
        </w:rPr>
        <w:t>silmek yerine pasif yapın</w:t>
      </w:r>
      <w:r>
        <w:rPr>
          <w:b w:val="0"/>
        </w:rPr>
        <w:t>:</w:t>
      </w:r>
    </w:p>
    <w:p/>
    <w:p>
      <w:r>
        <w:rPr>
          <w:b/>
        </w:rPr>
        <w:t>Adım 1:</w:t>
      </w:r>
      <w:r>
        <w:rPr>
          <w:b w:val="0"/>
        </w:rPr>
        <w:t xml:space="preserve"> Müşteriyi düzenle penceresini açın.</w:t>
      </w:r>
    </w:p>
    <w:p>
      <w:r>
        <w:rPr>
          <w:b/>
        </w:rPr>
        <w:t>Adım 2:</w:t>
      </w:r>
      <w:r>
        <w:rPr>
          <w:b w:val="0"/>
        </w:rPr>
        <w:t xml:space="preserve"> En altta </w:t>
      </w:r>
      <w:r>
        <w:rPr>
          <w:b/>
        </w:rPr>
        <w:t>"Aktif"</w:t>
      </w:r>
      <w:r>
        <w:rPr>
          <w:b w:val="0"/>
        </w:rPr>
        <w:t xml:space="preserve"> kutucuğu vardır, </w:t>
      </w:r>
      <w:r>
        <w:rPr>
          <w:b/>
        </w:rPr>
        <w:t>işareti kaldırın</w:t>
      </w:r>
      <w:r>
        <w:rPr>
          <w:b w:val="0"/>
        </w:rPr>
        <w:t>.</w:t>
      </w:r>
    </w:p>
    <w:p>
      <w:r>
        <w:rPr>
          <w:b/>
        </w:rPr>
        <w:t>Adım 3:</w:t>
      </w:r>
      <w:r>
        <w:rPr>
          <w:b w:val="0"/>
        </w:rPr>
        <w:t xml:space="preserve"> Kaydet.</w:t>
      </w:r>
    </w:p>
    <w:p/>
    <w:p>
      <w:r>
        <w:rPr>
          <w:b w:val="0"/>
        </w:rPr>
        <w:t xml:space="preserve">Artık o müşteri yeni teklif açarken dropdown'da görünmez. </w:t>
      </w:r>
      <w:r>
        <w:rPr>
          <w:b/>
        </w:rPr>
        <w:t>Ama eski teklifleri sağlam kalır</w:t>
      </w:r>
      <w:r>
        <w:rPr>
          <w:b w:val="0"/>
        </w:rPr>
        <w:t>, geçmişe bakabilirsiniz.</w:t>
      </w:r>
    </w:p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⚠️ </w:t>
      </w:r>
      <w:r>
        <w:rPr>
          <w:b/>
          <w:i/>
          <w:color w:val="6B7280"/>
        </w:rPr>
        <w:t>Müşteri silme yoktur.</w:t>
      </w:r>
      <w:r>
        <w:rPr>
          <w:b w:val="0"/>
          <w:i/>
          <w:color w:val="6B7280"/>
        </w:rPr>
        <w:t xml:space="preserve"> Yanlışlıkla veri kaybetmeyi önlemek için sistem yalnız "pasif yap" özelliği sunar.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6. Teklif Oluşturma — Tam Akış</w:t>
      </w:r>
    </w:p>
    <w:p/>
    <w:p>
      <w:r>
        <w:rPr>
          <w:b w:val="0"/>
        </w:rPr>
        <w:t xml:space="preserve">Bu, sistemin </w:t>
      </w:r>
      <w:r>
        <w:rPr>
          <w:b/>
        </w:rPr>
        <w:t>çekirdek iş akışı</w:t>
      </w:r>
      <w:r>
        <w:rPr>
          <w:b w:val="0"/>
        </w:rPr>
        <w:t xml:space="preserve">. Bir teklif oluşturmak ortalama </w:t>
      </w:r>
      <w:r>
        <w:rPr>
          <w:b/>
        </w:rPr>
        <w:t>2-5 dakika</w:t>
      </w:r>
      <w:r>
        <w:rPr>
          <w:b w:val="0"/>
        </w:rPr>
        <w:t xml:space="preserve"> sürer. Detaylı satır ekleme dahil 10 dakika.</w:t>
      </w:r>
    </w:p>
    <w:p/>
    <w:p>
      <w:pPr>
        <w:pStyle w:val="Heading2"/>
      </w:pPr>
      <w:r>
        <w:rPr>
          <w:color w:val="1E3A5F"/>
          <w:sz w:val="28"/>
        </w:rPr>
        <w:t>6.1 Yeni Teklif Açma</w:t>
      </w:r>
    </w:p>
    <w:p/>
    <w:p>
      <w:r>
        <w:rPr>
          <w:b/>
        </w:rPr>
        <w:t>Adım 1:</w:t>
      </w:r>
      <w:r>
        <w:rPr>
          <w:b w:val="0"/>
        </w:rPr>
        <w:t xml:space="preserve"> Üç farklı yerden başlayabilirsiniz, en kolayı:</w:t>
      </w:r>
    </w:p>
    <w:p>
      <w:pPr>
        <w:pStyle w:val="ListBullet"/>
      </w:pPr>
      <w:r>
        <w:rPr>
          <w:b w:val="0"/>
        </w:rPr>
        <w:t xml:space="preserve">Panel sayfasının sağ üstündeki büyük </w:t>
      </w:r>
      <w:r>
        <w:rPr>
          <w:b/>
        </w:rPr>
        <w:t>mavi "+ Yeni Teklif"</w:t>
      </w:r>
      <w:r>
        <w:rPr>
          <w:b w:val="0"/>
        </w:rPr>
        <w:t xml:space="preserve"> butonu</w:t>
      </w:r>
    </w:p>
    <w:p>
      <w:pPr>
        <w:pStyle w:val="ListBullet"/>
      </w:pPr>
      <w:r>
        <w:rPr>
          <w:b w:val="0"/>
        </w:rPr>
        <w:t xml:space="preserve">ya da sol menü → </w:t>
      </w:r>
      <w:r>
        <w:rPr>
          <w:b/>
        </w:rPr>
        <w:t>"Teklifler"</w:t>
      </w:r>
      <w:r>
        <w:rPr>
          <w:b w:val="0"/>
        </w:rPr>
        <w:t xml:space="preserve"> → sağ üstteki </w:t>
      </w:r>
      <w:r>
        <w:rPr>
          <w:b/>
        </w:rPr>
        <w:t>"+ Yeni Teklif"</w:t>
      </w:r>
      <w:r>
        <w:rPr>
          <w:b w:val="0"/>
        </w:rPr>
        <w:t xml:space="preserve"> butonu</w:t>
      </w:r>
    </w:p>
    <w:p/>
    <w:p>
      <w:r>
        <w:rPr>
          <w:b/>
        </w:rPr>
        <w:t>Adım 2:</w:t>
      </w:r>
      <w:r>
        <w:rPr>
          <w:b w:val="0"/>
        </w:rPr>
        <w:t xml:space="preserve"> Açılan sayfada üstte "Yeni Teklif" yazısı görünür. Henüz </w:t>
      </w:r>
      <w:r>
        <w:rPr>
          <w:b/>
        </w:rPr>
        <w:t>teklif numarası yok</w:t>
      </w:r>
      <w:r>
        <w:rPr>
          <w:b w:val="0"/>
        </w:rPr>
        <w:t xml:space="preserve"> — kaydedince otomatik atanır (örn: </w:t>
      </w:r>
      <w:r>
        <w:rPr>
          <w:rFonts w:ascii="Menlo" w:hAnsi="Menlo"/>
          <w:sz w:val="18"/>
        </w:rPr>
        <w:t>TKL-26-0007</w:t>
      </w:r>
      <w:r>
        <w:rPr>
          <w:b w:val="0"/>
        </w:rPr>
        <w:t>).</w:t>
      </w:r>
    </w:p>
    <w:p/>
    <w:p>
      <w:pPr>
        <w:pStyle w:val="Heading2"/>
      </w:pPr>
      <w:r>
        <w:rPr>
          <w:color w:val="1E3A5F"/>
          <w:sz w:val="28"/>
        </w:rPr>
        <w:t>6.2 Üst Bilgi Kartını Doldurma</w:t>
      </w:r>
    </w:p>
    <w:p/>
    <w:p>
      <w:r>
        <w:rPr>
          <w:b w:val="0"/>
        </w:rPr>
        <w:t xml:space="preserve">Sayfanın üstünde bir kart vardır. </w:t>
      </w:r>
      <w:r>
        <w:rPr>
          <w:b/>
        </w:rPr>
        <w:t>Soldan sağa, yukarıdan aşağıya</w:t>
      </w:r>
      <w:r>
        <w:rPr>
          <w:b w:val="0"/>
        </w:rPr>
        <w:t xml:space="preserve"> doldurun:</w:t>
      </w:r>
    </w:p>
    <w:p/>
    <w:p>
      <w:r>
        <w:rPr>
          <w:b/>
        </w:rPr>
        <w:t>Adım 1 — Müşteri seçin:</w:t>
      </w:r>
    </w:p>
    <w:p>
      <w:pPr>
        <w:pStyle w:val="ListBullet"/>
      </w:pPr>
      <w:r>
        <w:rPr>
          <w:b w:val="0"/>
        </w:rPr>
        <w:t>Dropdown'a tıklayın → müşteri listesi açılır.</w:t>
      </w:r>
    </w:p>
    <w:p>
      <w:pPr>
        <w:pStyle w:val="ListBullet"/>
      </w:pPr>
      <w:r>
        <w:rPr>
          <w:b w:val="0"/>
        </w:rPr>
        <w:t>İstediğiniz müşteriyi seçin.</w:t>
      </w:r>
    </w:p>
    <w:p>
      <w:pPr>
        <w:pStyle w:val="ListBullet"/>
      </w:pPr>
      <w:r>
        <w:rPr>
          <w:b/>
        </w:rPr>
        <w:t>Müşteri listede yok mu?</w:t>
      </w:r>
      <w:r>
        <w:rPr>
          <w:b w:val="0"/>
        </w:rPr>
        <w:t xml:space="preserve"> Önce sol menü → "Müşteriler"den ekleyin (Bölüm 5), sonra geri gelin.</w:t>
      </w:r>
    </w:p>
    <w:p/>
    <w:p>
      <w:r>
        <w:rPr>
          <w:b/>
        </w:rPr>
        <w:t>Adım 2 — Yetkili yazın (opsiyonel):</w:t>
      </w:r>
    </w:p>
    <w:p>
      <w:pPr>
        <w:pStyle w:val="ListBullet"/>
      </w:pPr>
      <w:r>
        <w:rPr>
          <w:b w:val="0"/>
        </w:rPr>
        <w:t>Müşteri tarafındaki muhatabınızın adını yazın (örnek: "Ali Veli — Satınalma").</w:t>
      </w:r>
    </w:p>
    <w:p>
      <w:pPr>
        <w:pStyle w:val="ListBullet"/>
      </w:pPr>
      <w:r>
        <w:rPr>
          <w:b w:val="0"/>
        </w:rPr>
        <w:t>Bu isim proformanın "Müşteri / Yetkili" kısmında gözükür.</w:t>
      </w:r>
    </w:p>
    <w:p/>
    <w:p>
      <w:r>
        <w:rPr>
          <w:b/>
        </w:rPr>
        <w:t>Adım 3 — Satış Temsilcisi alanına dikkat:</w:t>
      </w:r>
    </w:p>
    <w:p>
      <w:pPr>
        <w:pStyle w:val="ListBullet"/>
      </w:pPr>
      <w:r>
        <w:rPr>
          <w:b/>
        </w:rPr>
        <w:t>OTOMATİK GELİR</w:t>
      </w:r>
      <w:r>
        <w:rPr>
          <w:b w:val="0"/>
        </w:rPr>
        <w:t xml:space="preserve"> — sisteme giriş yapan kişinin adı (yani sizin).</w:t>
      </w:r>
    </w:p>
    <w:p>
      <w:pPr>
        <w:pStyle w:val="ListBullet"/>
      </w:pPr>
      <w:r>
        <w:rPr>
          <w:b w:val="0"/>
        </w:rPr>
        <w:t xml:space="preserve">Bu alan </w:t>
      </w:r>
      <w:r>
        <w:rPr>
          <w:b/>
        </w:rPr>
        <w:t>değiştirilemez</w:t>
      </w:r>
      <w:r>
        <w:rPr>
          <w:b w:val="0"/>
        </w:rPr>
        <w:t xml:space="preserve"> ve gri renkte gözükür. Doğru — bu özellikle yapıldı (kimin teklif açtığı net olsun diye).</w:t>
      </w:r>
    </w:p>
    <w:p/>
    <w:p>
      <w:r>
        <w:rPr>
          <w:b/>
        </w:rPr>
        <w:t>Adım 4 — Tarih:</w:t>
      </w:r>
    </w:p>
    <w:p>
      <w:pPr>
        <w:pStyle w:val="ListBullet"/>
      </w:pPr>
      <w:r>
        <w:rPr>
          <w:b w:val="0"/>
        </w:rPr>
        <w:t xml:space="preserve">Bugünün tarihi </w:t>
      </w:r>
      <w:r>
        <w:rPr>
          <w:b/>
        </w:rPr>
        <w:t>otomatik</w:t>
      </w:r>
      <w:r>
        <w:rPr>
          <w:b w:val="0"/>
        </w:rPr>
        <w:t xml:space="preserve"> gelir.</w:t>
      </w:r>
    </w:p>
    <w:p>
      <w:pPr>
        <w:pStyle w:val="ListBullet"/>
      </w:pPr>
      <w:r>
        <w:rPr>
          <w:b w:val="0"/>
        </w:rPr>
        <w:t>Geriye dönük teklif girmek isterseniz tarihe tıklayıp değiştirin.</w:t>
      </w:r>
    </w:p>
    <w:p/>
    <w:p>
      <w:r>
        <w:rPr>
          <w:b/>
        </w:rPr>
        <w:t>Adım 5 — Geçerlilik:</w:t>
      </w:r>
    </w:p>
    <w:p>
      <w:pPr>
        <w:pStyle w:val="ListBullet"/>
      </w:pPr>
      <w:r>
        <w:rPr>
          <w:b w:val="0"/>
        </w:rPr>
        <w:t>Teklifin son geçerlilik tarihi (örnek: "01.07.2026").</w:t>
      </w:r>
    </w:p>
    <w:p>
      <w:pPr>
        <w:pStyle w:val="ListBullet"/>
      </w:pPr>
      <w:r>
        <w:rPr>
          <w:b/>
        </w:rPr>
        <w:t>Boş bırakabilirsiniz</w:t>
      </w:r>
      <w:r>
        <w:rPr>
          <w:b w:val="0"/>
        </w:rPr>
        <w:t xml:space="preserve"> — o zaman süresiz sayılır.</w:t>
      </w:r>
    </w:p>
    <w:p>
      <w:pPr>
        <w:pStyle w:val="ListBullet"/>
      </w:pPr>
      <w:r>
        <w:rPr>
          <w:b w:val="0"/>
        </w:rPr>
        <w:t xml:space="preserve">Önerilen: Tarihin </w:t>
      </w:r>
      <w:r>
        <w:rPr>
          <w:b/>
        </w:rPr>
        <w:t>30 gün sonrası</w:t>
      </w:r>
      <w:r>
        <w:rPr>
          <w:b w:val="0"/>
        </w:rPr>
        <w:t xml:space="preserve"> verin. Müşteri uzun süre bekletmesin.</w:t>
      </w:r>
    </w:p>
    <w:p/>
    <w:p>
      <w:r>
        <w:rPr>
          <w:b/>
        </w:rPr>
        <w:t>Adım 6 — Vade:</w:t>
      </w:r>
    </w:p>
    <w:p>
      <w:pPr>
        <w:pStyle w:val="ListBullet"/>
      </w:pPr>
      <w:r>
        <w:rPr>
          <w:b w:val="0"/>
        </w:rPr>
        <w:t>Serbest metin yazabilirsiniz: "30 gün", "60 gün", "peşin", "kapıda nakit", "%50 peşin %50 teslimde" vs.</w:t>
      </w:r>
    </w:p>
    <w:p>
      <w:pPr>
        <w:pStyle w:val="ListBullet"/>
      </w:pPr>
      <w:r>
        <w:rPr>
          <w:b w:val="0"/>
        </w:rPr>
        <w:t xml:space="preserve">Varsayılan: </w:t>
      </w:r>
      <w:r>
        <w:rPr>
          <w:b/>
        </w:rPr>
        <w:t>"30 gün"</w:t>
      </w:r>
      <w:r>
        <w:rPr>
          <w:b w:val="0"/>
        </w:rPr>
        <w:t xml:space="preserve"> (sık kullanılan).</w:t>
      </w:r>
    </w:p>
    <w:p/>
    <w:p>
      <w:r>
        <w:rPr>
          <w:b/>
        </w:rPr>
        <w:t>Adım 7 — Sevk Yeri (opsiyonel):</w:t>
      </w:r>
    </w:p>
    <w:p>
      <w:pPr>
        <w:pStyle w:val="ListBullet"/>
      </w:pPr>
      <w:r>
        <w:rPr>
          <w:b w:val="0"/>
        </w:rPr>
        <w:t>Müşterinin malları nereye istediği. Örnek: "İstanbul / Tuzla — Acme Ana Depo".</w:t>
      </w:r>
    </w:p>
    <w:p>
      <w:pPr>
        <w:pStyle w:val="ListBullet"/>
      </w:pPr>
      <w:r>
        <w:rPr>
          <w:b w:val="0"/>
        </w:rPr>
        <w:t>Proformada görünür, fatura/nakliye için iz olur.</w:t>
      </w:r>
    </w:p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💡 </w:t>
      </w:r>
      <w:r>
        <w:rPr>
          <w:b/>
          <w:i/>
          <w:color w:val="6B7280"/>
        </w:rPr>
        <w:t>Pratik:</w:t>
      </w:r>
      <w:r>
        <w:rPr>
          <w:b w:val="0"/>
          <w:i/>
          <w:color w:val="6B7280"/>
        </w:rPr>
        <w:t xml:space="preserve"> Çok aceleci durumda sadece </w:t>
      </w:r>
      <w:r>
        <w:rPr>
          <w:b/>
          <w:i/>
          <w:color w:val="6B7280"/>
        </w:rPr>
        <w:t>Müşteri</w:t>
      </w:r>
      <w:r>
        <w:rPr>
          <w:b w:val="0"/>
          <w:i/>
          <w:color w:val="6B7280"/>
        </w:rPr>
        <w:t xml:space="preserve"> seçip diğer alanları boş bırakabilirsiniz. Daha sonra geri dönüp tamamlayabilirsiniz.</w:t>
      </w:r>
    </w:p>
    <w:p/>
    <w:p>
      <w:pPr>
        <w:pStyle w:val="Heading2"/>
      </w:pPr>
      <w:r>
        <w:rPr>
          <w:color w:val="1E3A5F"/>
          <w:sz w:val="28"/>
        </w:rPr>
        <w:t>6.3 Satır (Kalem) Ekleme — En Detaylı Bölüm</w:t>
      </w:r>
    </w:p>
    <w:p/>
    <w:p>
      <w:r>
        <w:rPr>
          <w:b/>
        </w:rPr>
        <w:t>Aynı teklifte farklı tipte ürünler (Ofset Kutu + Flekso Kutu + Koli) yan yana olabilir.</w:t>
      </w:r>
      <w:r>
        <w:rPr>
          <w:b w:val="0"/>
        </w:rPr>
        <w:t xml:space="preserve"> Sistemin en güçlü özelliği bu. Müşteriye 3 farklı ürün satıyorsanız 3 ayrı teklif açmak zorunda değilsiniz — hepsini tek teklifte yapın.</w:t>
      </w:r>
    </w:p>
    <w:p/>
    <w:p>
      <w:pPr>
        <w:pStyle w:val="Heading3"/>
      </w:pPr>
      <w:r>
        <w:rPr>
          <w:color w:val="1E3A5F"/>
          <w:sz w:val="24"/>
        </w:rPr>
        <w:t>Satır eklemeye başlamak:</w:t>
      </w:r>
    </w:p>
    <w:p/>
    <w:p>
      <w:r>
        <w:rPr>
          <w:b/>
        </w:rPr>
        <w:t>Adım 1:</w:t>
      </w:r>
      <w:r>
        <w:rPr>
          <w:b w:val="0"/>
        </w:rPr>
        <w:t xml:space="preserve"> Üst bilgi kartının altında </w:t>
      </w:r>
      <w:r>
        <w:rPr>
          <w:b/>
        </w:rPr>
        <w:t>"Satırlar (0)"</w:t>
      </w:r>
      <w:r>
        <w:rPr>
          <w:b w:val="0"/>
        </w:rPr>
        <w:t xml:space="preserve"> yazılı bir kart vardır. Bu kartın sağ üstünde </w:t>
      </w:r>
      <w:r>
        <w:rPr>
          <w:b/>
        </w:rPr>
        <w:t>mavi "+ Satır Ekle"</w:t>
      </w:r>
      <w:r>
        <w:rPr>
          <w:b w:val="0"/>
        </w:rPr>
        <w:t xml:space="preserve"> butonu vardır, ona tıklayın.</w:t>
      </w:r>
    </w:p>
    <w:p/>
    <w:p>
      <w:r>
        <w:rPr>
          <w:b/>
        </w:rPr>
        <w:t>Adım 2:</w:t>
      </w:r>
      <w:r>
        <w:rPr>
          <w:b w:val="0"/>
        </w:rPr>
        <w:t xml:space="preserve"> Ekranın büyük bir kısmını kaplayan bir pencere açılır. Başlık: "Yeni Kalem". Bu, ürün ekleme penceresidir.</w:t>
      </w:r>
    </w:p>
    <w:p/>
    <w:p>
      <w:pPr>
        <w:pStyle w:val="Heading3"/>
      </w:pPr>
      <w:r>
        <w:rPr>
          <w:color w:val="1E3A5F"/>
          <w:sz w:val="24"/>
        </w:rPr>
        <w:t>Adım 3 — Kalem Tipini Seçin (en üstte):</w:t>
      </w:r>
    </w:p>
    <w:p/>
    <w:p>
      <w:r>
        <w:rPr>
          <w:b w:val="0"/>
        </w:rPr>
        <w:t>Dropdown'a tıklayın. 3 seçenek gelir: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Seçenek</w:t>
            </w:r>
          </w:p>
        </w:tc>
        <w:tc>
          <w:tcPr>
            <w:tcW w:type="dxa" w:w="4824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Ne zaman seçilir?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Ofset Kutu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Müşteri </w:t>
            </w:r>
            <w:r>
              <w:rPr>
                <w:b/>
                <w:sz w:val="20"/>
              </w:rPr>
              <w:t>kaliteli baskı</w:t>
            </w:r>
            <w:r>
              <w:rPr>
                <w:b w:val="0"/>
                <w:sz w:val="20"/>
              </w:rPr>
              <w:t xml:space="preserve"> istiyorsa (ilaç, kozmetik, gıda, hediyelik). Roland 700/800 makinelerle yapılır.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Flekso Kutu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Daha basit baskı</w:t>
            </w:r>
            <w:r>
              <w:rPr>
                <w:b w:val="0"/>
                <w:sz w:val="20"/>
              </w:rPr>
              <w:t>, oluklu mukavva ya da uzun seri (örnek: depo kolisi, taşıma kutusu).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Koli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Baskı içermeyen veya basit flekso baskılı </w:t>
            </w:r>
            <w:r>
              <w:rPr>
                <w:b/>
                <w:sz w:val="20"/>
              </w:rPr>
              <w:t>taşıma/sevk kolisi</w:t>
            </w:r>
            <w:r>
              <w:rPr>
                <w:b w:val="0"/>
                <w:sz w:val="20"/>
              </w:rPr>
              <w:t xml:space="preserve"> (B-flüt, C-flüt, E-flüt, BC, EB).</w:t>
            </w:r>
          </w:p>
        </w:tc>
      </w:tr>
    </w:tbl>
    <w:p/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⚠️ </w:t>
      </w:r>
      <w:r>
        <w:rPr>
          <w:b/>
          <w:i/>
          <w:color w:val="6B7280"/>
        </w:rPr>
        <w:t>Önemli:</w:t>
      </w:r>
      <w:r>
        <w:rPr>
          <w:b w:val="0"/>
          <w:i/>
          <w:color w:val="6B7280"/>
        </w:rPr>
        <w:t xml:space="preserve"> Tip seçimi sonradan değiştirilemez (mevcut satırı düzenlerken). Yanlış tip seçtiyseniz satırı silip yeniden ekleyin.</w:t>
      </w:r>
    </w:p>
    <w:p/>
    <w:p>
      <w:pPr>
        <w:pStyle w:val="Heading3"/>
      </w:pPr>
      <w:r>
        <w:rPr>
          <w:color w:val="1E3A5F"/>
          <w:sz w:val="24"/>
        </w:rPr>
        <w:t>Adım 4 — Ürün İsmi:</w:t>
      </w:r>
    </w:p>
    <w:p/>
    <w:p>
      <w:r>
        <w:rPr>
          <w:b w:val="0"/>
        </w:rPr>
        <w:t>Sağdaki kutuya ürünün adını yazın. Örnekler:</w:t>
      </w:r>
    </w:p>
    <w:p>
      <w:pPr>
        <w:pStyle w:val="ListBullet"/>
      </w:pPr>
      <w:r>
        <w:rPr>
          <w:b w:val="0"/>
        </w:rPr>
        <w:t>"İlaç Kutusu 50ml"</w:t>
      </w:r>
    </w:p>
    <w:p>
      <w:pPr>
        <w:pStyle w:val="ListBullet"/>
      </w:pPr>
      <w:r>
        <w:rPr>
          <w:b w:val="0"/>
        </w:rPr>
        <w:t>"Kozmetik Krem Kutusu — Mavi Seri"</w:t>
      </w:r>
    </w:p>
    <w:p>
      <w:pPr>
        <w:pStyle w:val="ListBullet"/>
      </w:pPr>
      <w:r>
        <w:rPr>
          <w:b w:val="0"/>
        </w:rPr>
        <w:t>"Gıda Saklama Kabı 1L"</w:t>
      </w:r>
    </w:p>
    <w:p>
      <w:pPr>
        <w:pStyle w:val="ListBullet"/>
      </w:pPr>
      <w:r>
        <w:rPr>
          <w:b w:val="0"/>
        </w:rPr>
        <w:t>"Taşıma Kolisi 40x30x25 cm"</w:t>
      </w:r>
    </w:p>
    <w:p/>
    <w:p>
      <w:r>
        <w:rPr>
          <w:b/>
        </w:rPr>
        <w:t>Bu isim hem proformaya hem teklif listesine yansır</w:t>
      </w:r>
      <w:r>
        <w:rPr>
          <w:b w:val="0"/>
        </w:rPr>
        <w:t>, ne kadar açıklayıcı yazarsanız o kadar iyi.</w:t>
      </w:r>
    </w:p>
    <w:p/>
    <w:p>
      <w:pPr>
        <w:pStyle w:val="Heading3"/>
      </w:pPr>
      <w:r>
        <w:rPr>
          <w:color w:val="1E3A5F"/>
          <w:sz w:val="24"/>
        </w:rPr>
        <w:t>Adım 5 — Alt Bilgileri Doldurma</w:t>
      </w:r>
    </w:p>
    <w:p/>
    <w:p>
      <w:r>
        <w:rPr>
          <w:b w:val="0"/>
        </w:rPr>
        <w:t xml:space="preserve">Burada </w:t>
      </w:r>
      <w:r>
        <w:rPr>
          <w:b/>
        </w:rPr>
        <w:t>form alanları seçilen tipe göre kendiliğinden değişir</w:t>
      </w:r>
      <w:r>
        <w:rPr>
          <w:b w:val="0"/>
        </w:rPr>
        <w:t>. Aşağıda her tip için ayrı ayrı anlatılıyor:</w:t>
      </w:r>
    </w:p>
    <w:p/>
    <w:p>
      <w:r>
        <w:rPr>
          <w:b w:val="0"/>
        </w:rPr>
        <w:t>##### 5A) Ofset Kutu için doldurulacaklar:</w:t>
      </w:r>
    </w:p>
    <w:p/>
    <w:p>
      <w:r>
        <w:rPr>
          <w:b/>
        </w:rPr>
        <w:t>Grup: Ürün Bilgisi</w:t>
      </w:r>
    </w:p>
    <w:p>
      <w:pPr>
        <w:pStyle w:val="ListBullet"/>
      </w:pPr>
      <w:r>
        <w:rPr>
          <w:b/>
        </w:rPr>
        <w:t>Bıçak No</w:t>
      </w:r>
      <w:r>
        <w:rPr>
          <w:b w:val="0"/>
        </w:rPr>
        <w:t xml:space="preserve"> (opsiyonel): Müşterinin daha önce kullanılmış kalıbının kodu varsa yazın (örn: "BK-1142"). Yeni kalıp ise boş bırakın.</w:t>
      </w:r>
    </w:p>
    <w:p>
      <w:pPr>
        <w:pStyle w:val="ListBullet"/>
      </w:pPr>
      <w:r>
        <w:rPr>
          <w:b/>
        </w:rPr>
        <w:t>Tabaka EN (mm)</w:t>
      </w:r>
      <w:r>
        <w:rPr>
          <w:b w:val="0"/>
        </w:rPr>
        <w:t xml:space="preserve"> *: Üretimde kullanılacak ana tabakanın enini milimetre olarak yazın (örn: 700 = 70 cm).</w:t>
      </w:r>
    </w:p>
    <w:p>
      <w:pPr>
        <w:pStyle w:val="ListBullet"/>
      </w:pPr>
      <w:r>
        <w:rPr>
          <w:b/>
        </w:rPr>
        <w:t>Tabaka BOY (mm)</w:t>
      </w:r>
      <w:r>
        <w:rPr>
          <w:b w:val="0"/>
        </w:rPr>
        <w:t xml:space="preserve"> *: Boyunu mm olarak yazın (örn: 1000).</w:t>
      </w:r>
    </w:p>
    <w:p>
      <w:pPr>
        <w:pStyle w:val="ListBullet"/>
      </w:pPr>
      <w:r>
        <w:t>Açınım (adet) *: Bir tabakadan kaç adet kutu çıkacağı — tek bir sayı (örn: 2). (Eski 'Açınım EN/BOY' ve 'Tabaka Başı Kutu' alanları kaldırıldı, yerine bu tek alan geldi.)</w:t>
      </w:r>
    </w:p>
    <w:p>
      <w:pPr>
        <w:pStyle w:val="ListBullet"/>
      </w:pPr>
      <w:r>
        <w:t>Tabaka Adedi *: Toplam kaç tabaka kesilecek?</w:t>
      </w:r>
    </w:p>
    <w:p>
      <w:pPr>
        <w:pStyle w:val="ListBullet"/>
      </w:pPr>
      <w:r>
        <w:t>Sipariş Miktarı (otomatik — mavi zemin): Tabaka Adedi × Açınım, kendiliğinden hesaplanır.</w:t>
      </w:r>
    </w:p>
    <w:p/>
    <w:p>
      <w:r>
        <w:rPr>
          <w:b/>
        </w:rPr>
        <w:t>Grup: Malzeme</w:t>
      </w:r>
    </w:p>
    <w:p>
      <w:pPr>
        <w:pStyle w:val="ListBullet"/>
      </w:pPr>
      <w:r>
        <w:rPr>
          <w:b/>
        </w:rPr>
        <w:t>Karton Cinsi</w:t>
      </w:r>
      <w:r>
        <w:rPr>
          <w:b w:val="0"/>
        </w:rPr>
        <w:t>: Dropdown'dan seçin. Sık kullanılanlar:</w:t>
      </w:r>
    </w:p>
    <w:p>
      <w:r>
        <w:rPr>
          <w:b w:val="0"/>
        </w:rPr>
        <w:t xml:space="preserve">  - </w:t>
      </w:r>
      <w:r>
        <w:rPr>
          <w:b/>
        </w:rPr>
        <w:t>Kuşesiz Kroma</w:t>
      </w:r>
      <w:r>
        <w:rPr>
          <w:b w:val="0"/>
        </w:rPr>
        <w:t>: Standart baskı için</w:t>
      </w:r>
    </w:p>
    <w:p>
      <w:r>
        <w:rPr>
          <w:b w:val="0"/>
        </w:rPr>
        <w:t xml:space="preserve">  - </w:t>
      </w:r>
      <w:r>
        <w:rPr>
          <w:b/>
        </w:rPr>
        <w:t>Bristol</w:t>
      </w:r>
      <w:r>
        <w:rPr>
          <w:b w:val="0"/>
        </w:rPr>
        <w:t>: Sert, yapı malzemesi</w:t>
      </w:r>
    </w:p>
    <w:p>
      <w:r>
        <w:rPr>
          <w:b w:val="0"/>
        </w:rPr>
        <w:t xml:space="preserve">  - </w:t>
      </w:r>
      <w:r>
        <w:rPr>
          <w:b/>
        </w:rPr>
        <w:t>Kroma</w:t>
      </w:r>
      <w:r>
        <w:rPr>
          <w:b w:val="0"/>
        </w:rPr>
        <w:t>: Genel</w:t>
      </w:r>
    </w:p>
    <w:p>
      <w:pPr>
        <w:pStyle w:val="ListBullet"/>
      </w:pPr>
      <w:r>
        <w:rPr>
          <w:b/>
        </w:rPr>
        <w:t>Gramaj</w:t>
      </w:r>
      <w:r>
        <w:rPr>
          <w:b w:val="0"/>
        </w:rPr>
        <w:t>: 160, 180, 200, 250, 300, 350, 400, 450 g/m² seçeneklerinden ihtiyacı seçin. Kalın kutular için 350+.</w:t>
      </w:r>
    </w:p>
    <w:p>
      <w:pPr>
        <w:pStyle w:val="ListBullet"/>
      </w:pPr>
      <w:r>
        <w:rPr>
          <w:b/>
        </w:rPr>
        <w:t>Karton TL/m²</w:t>
      </w:r>
      <w:r>
        <w:rPr>
          <w:b w:val="0"/>
        </w:rPr>
        <w:t>: Güncel karton fiyatı (kağıt deposundan günlük). Örnek: 18,50</w:t>
      </w:r>
    </w:p>
    <w:p>
      <w:pPr>
        <w:pStyle w:val="ListBullet"/>
      </w:pPr>
      <w:r>
        <w:t>Oluklu TL/m²: Seçtiğiniz oluklunun m² fiyatı. Oluklu yoksa boş/0 bırakın.</w:t>
      </w:r>
    </w:p>
    <w:p>
      <w:pPr>
        <w:pStyle w:val="ListBullet"/>
      </w:pPr>
      <w:r>
        <w:t>Oluklu Cinsi: Çift duvarlı (oluklu) yapıyorsanız dropdown'dan oluklu kaliteyi seçin. (Eski 'Ondüle TL/m²' yerine geldi.)</w:t>
      </w:r>
    </w:p>
    <w:p/>
    <w:p>
      <w:r>
        <w:rPr>
          <w:b/>
        </w:rPr>
        <w:t>Grup: Baskı</w:t>
      </w:r>
    </w:p>
    <w:p>
      <w:pPr>
        <w:pStyle w:val="ListBullet"/>
      </w:pPr>
      <w:r>
        <w:rPr>
          <w:b/>
        </w:rPr>
        <w:t>Baskı Türü</w:t>
      </w:r>
      <w:r>
        <w:rPr>
          <w:b w:val="0"/>
        </w:rPr>
        <w:t>: Roland 700 veya Roland 800. (Daha büyük tabaka için 800.)</w:t>
      </w:r>
    </w:p>
    <w:p>
      <w:pPr>
        <w:pStyle w:val="ListBullet"/>
      </w:pPr>
      <w:r>
        <w:rPr>
          <w:b/>
        </w:rPr>
        <w:t>Renk Sayısı</w:t>
      </w:r>
      <w:r>
        <w:rPr>
          <w:b w:val="0"/>
        </w:rPr>
        <w:t>: 0–6 arası sayı. CMYK 4 renktir, ekstra spot eklerseniz 5–6.</w:t>
      </w:r>
    </w:p>
    <w:p>
      <w:pPr>
        <w:pStyle w:val="ListBullet"/>
      </w:pPr>
      <w:r>
        <w:t>Renk Seçimi: Renk sayısı kadar rengi paletten seçin (CMYK + 4 renkte Cyan/Magenta/Sarı/Siyah otomatik gelir).</w:t>
      </w:r>
    </w:p>
    <w:p>
      <w:pPr>
        <w:pStyle w:val="ListBullet"/>
      </w:pPr>
      <w:r>
        <w:t>Geçiş Çarpanı (opsiyonel): Boş bırakırsanız renk sayısına göre tablodan otomatik gelir; gerekirse elle değiştirin.</w:t>
      </w:r>
    </w:p>
    <w:p>
      <w:pPr>
        <w:pStyle w:val="ListBullet"/>
      </w:pPr>
      <w:r>
        <w:t>Baskı Kalıp TL: Kalıp ücreti — kalıp gideri BURADA girilir (Sevkiyat'ta ayrıca yok).</w:t>
      </w:r>
    </w:p>
    <w:p>
      <w:pPr>
        <w:pStyle w:val="ListBullet"/>
      </w:pPr>
      <w:r>
        <w:rPr>
          <w:b/>
        </w:rPr>
        <w:t>Boya TL</w:t>
      </w:r>
      <w:r>
        <w:rPr>
          <w:b w:val="0"/>
        </w:rPr>
        <w:t>: Boya/mürekkep ek masraf varsa.</w:t>
      </w:r>
    </w:p>
    <w:p>
      <w:pPr>
        <w:pStyle w:val="ListBullet"/>
      </w:pPr>
      <w:r>
        <w:t>Baskı Adedi (otomatik — mavi zemin): Tabaka Adedi ile aynı.</w:t>
      </w:r>
    </w:p>
    <w:p>
      <w:pPr>
        <w:pStyle w:val="ListBullet"/>
      </w:pPr>
      <w:r>
        <w:t>Ek Geçiş Adedi (otomatik — mavi zemin): Baskı adedi 3000'in üstündeyse fark otomatik (3000'e kadar 0).</w:t>
      </w:r>
    </w:p>
    <w:p/>
    <w:p>
      <w:r>
        <w:t>Grup: Kesim, Yapıştırma &amp; İlave İşlemler</w:t>
      </w:r>
    </w:p>
    <w:p>
      <w:pPr>
        <w:pStyle w:val="ListBullet"/>
      </w:pPr>
      <w:r>
        <w:t>Kesim TL (tabaka başına): Tabaka başına sabit kesim ücreti (örn: 2,25). Kesim yoksa boş bırakın.</w:t>
      </w:r>
    </w:p>
    <w:p>
      <w:pPr>
        <w:pStyle w:val="ListBullet"/>
      </w:pPr>
      <w:r>
        <w:t>Yapıştırma TL/adet: Kutu başına yapıştırma ücreti (örn: 0,85). Yoksa boş bırakın.</w:t>
      </w:r>
    </w:p>
    <w:p>
      <w:pPr>
        <w:pStyle w:val="ListBullet"/>
      </w:pPr>
      <w:r>
        <w:t>Lak / Sıvama vb. &amp; Fiyatları: İşlemi işaretleyip yanına TL/m² fiyatını yazın (elle girilir, müdahaleye açık). Eski Lak/Sıvama kutucukları kaldırıldı; hepsi burada.</w:t>
      </w:r>
    </w:p>
    <w:p>
      <w:pPr>
        <w:pStyle w:val="ListBullet"/>
      </w:pPr>
      <w:r>
        <w:rPr>
          <w:b/>
        </w:rPr>
        <w:t>Eklenti</w:t>
      </w:r>
      <w:r>
        <w:rPr>
          <w:b w:val="0"/>
        </w:rPr>
        <w:t>: KILITLI / YAPISTIRMA / DIKIS / YOK</w:t>
      </w:r>
    </w:p>
    <w:p/>
    <w:p>
      <w:r>
        <w:rPr>
          <w:b/>
        </w:rPr>
        <w:t>Grup: Sevkiyat &amp; Diğer</w:t>
      </w:r>
    </w:p>
    <w:p>
      <w:pPr>
        <w:pStyle w:val="ListBullet"/>
      </w:pPr>
      <w:r>
        <w:rPr>
          <w:b/>
        </w:rPr>
        <w:t>Ambalaj Şekli</w:t>
      </w:r>
      <w:r>
        <w:rPr>
          <w:b w:val="0"/>
        </w:rPr>
        <w:t>: Shrinkli mi, dökme mi, paletli mi?</w:t>
      </w:r>
    </w:p>
    <w:p>
      <w:pPr>
        <w:pStyle w:val="ListBullet"/>
      </w:pPr>
      <w:r>
        <w:rPr>
          <w:b/>
        </w:rPr>
        <w:t>Grafik</w:t>
      </w:r>
      <w:r>
        <w:rPr>
          <w:b w:val="0"/>
        </w:rPr>
        <w:t>: Kalıp var mı (Eski iş tekrarı), Yeni çalışma mı, PDF mevcut mu?</w:t>
      </w:r>
    </w:p>
    <w:p>
      <w:pPr>
        <w:pStyle w:val="ListBullet"/>
      </w:pPr>
      <w:r>
        <w:t>Diğer Gider: Tasarım, prova vs. (Kalıp Gideri buradan kaldırıldı — Baskı bölümündeki 'Baskı Kalıp TL' alanına girilir.)</w:t>
      </w:r>
    </w:p>
    <w:p>
      <w:pPr>
        <w:pStyle w:val="ListBullet"/>
      </w:pPr>
      <w:r>
        <w:t>Kâr Oranı: Yüzde alanıdır — 20 yazarsanız %20 demektir (varsayılan 20). 15 → %15, 30 → %30.</w:t>
      </w:r>
    </w:p>
    <w:p>
      <w:pPr>
        <w:pStyle w:val="ListBullet"/>
      </w:pPr>
      <w:r>
        <w:t>Açıklama (form en altında): Yalnızca sipariş formunda görünür, müşteriye giden proformaya yazılmaz. İç/üretim notları için kullanın.</w:t>
      </w:r>
    </w:p>
    <w:p/>
    <w:p>
      <w:r>
        <w:rPr>
          <w:b w:val="0"/>
        </w:rPr>
        <w:t>##### 5B) Flekso Kutu için doldurulacaklar:</w:t>
      </w:r>
    </w:p>
    <w:p/>
    <w:p>
      <w:r>
        <w:rPr>
          <w:b w:val="0"/>
        </w:rPr>
        <w:t>Daha az alan vardır (flekso daha basit):</w:t>
      </w:r>
    </w:p>
    <w:p>
      <w:pPr>
        <w:pStyle w:val="ListBullet"/>
      </w:pPr>
      <w:r>
        <w:t>Levha EN/BOY, Açınım (adet), Tabaka Adedi — Sipariş Miktarı otomatik (Tabaka Adedi × Açınım)</w:t>
      </w:r>
    </w:p>
    <w:p>
      <w:pPr>
        <w:pStyle w:val="ListBullet"/>
      </w:pPr>
      <w:r>
        <w:rPr>
          <w:b/>
        </w:rPr>
        <w:t>Oluklu Kalite</w:t>
      </w:r>
      <w:r>
        <w:rPr>
          <w:b w:val="0"/>
        </w:rPr>
        <w:t>: Dropdown'dan seçin (B120/S080/T090-B gibi kompozit kodlar).</w:t>
      </w:r>
    </w:p>
    <w:p>
      <w:pPr>
        <w:pStyle w:val="ListBullet"/>
      </w:pPr>
      <w:r>
        <w:rPr>
          <w:b/>
        </w:rPr>
        <w:t>Safya TL/m²</w:t>
      </w:r>
      <w:r>
        <w:rPr>
          <w:b w:val="0"/>
        </w:rPr>
        <w:t>: Birim levha fiyatı.</w:t>
      </w:r>
    </w:p>
    <w:p>
      <w:pPr>
        <w:pStyle w:val="ListBullet"/>
      </w:pPr>
      <w:r>
        <w:t>Renk Sayısı + Renk Seçimi; Baskı+Kesim TL, Kesim TL, Yapıştırma TL/adet — seçmediğiniz işlem 0 sayılır (girilmemiş maliyet eklenmez).</w:t>
      </w:r>
    </w:p>
    <w:p>
      <w:pPr>
        <w:pStyle w:val="ListBullet"/>
      </w:pPr>
      <w:r>
        <w:t>Sevkiyat / Kalıp Gideri / Diğer Gider / Kâr Oranı: Aynı.</w:t>
      </w:r>
    </w:p>
    <w:p/>
    <w:p>
      <w:r>
        <w:rPr>
          <w:b w:val="0"/>
        </w:rPr>
        <w:t>##### 5C) Koli için doldurulacaklar:</w:t>
      </w:r>
    </w:p>
    <w:p/>
    <w:p>
      <w:r>
        <w:rPr>
          <w:b w:val="0"/>
        </w:rPr>
        <w:t>En sade form:</w:t>
      </w:r>
    </w:p>
    <w:p>
      <w:pPr>
        <w:pStyle w:val="ListBullet"/>
      </w:pPr>
      <w:r>
        <w:rPr>
          <w:b/>
        </w:rPr>
        <w:t>Boy / En / Yükseklik (mm)</w:t>
      </w:r>
      <w:r>
        <w:rPr>
          <w:b w:val="0"/>
        </w:rPr>
        <w:t xml:space="preserve"> — koli iç ölçüleri</w:t>
      </w:r>
    </w:p>
    <w:p>
      <w:pPr>
        <w:pStyle w:val="ListBullet"/>
      </w:pPr>
      <w:r>
        <w:t>Sipariş Miktarı — kaç adet? (Alttaki 'Adet' bu değere bağlanır.)</w:t>
      </w:r>
    </w:p>
    <w:p>
      <w:pPr>
        <w:pStyle w:val="ListBullet"/>
      </w:pPr>
      <w:r>
        <w:rPr>
          <w:b/>
        </w:rPr>
        <w:t>Oluklu Kalite</w:t>
      </w:r>
      <w:r>
        <w:rPr>
          <w:b w:val="0"/>
        </w:rPr>
        <w:t xml:space="preserve"> *: Mutlaka seçin.</w:t>
      </w:r>
    </w:p>
    <w:p>
      <w:pPr>
        <w:pStyle w:val="ListBullet"/>
      </w:pPr>
      <w:r>
        <w:rPr>
          <w:b/>
        </w:rPr>
        <w:t>Levha EN/BOY</w:t>
      </w:r>
      <w:r>
        <w:rPr>
          <w:b w:val="0"/>
        </w:rPr>
        <w:t xml:space="preserve">, </w:t>
      </w:r>
      <w:r>
        <w:rPr>
          <w:b/>
        </w:rPr>
        <w:t>Safya TL/m²</w:t>
      </w:r>
    </w:p>
    <w:p>
      <w:pPr>
        <w:pStyle w:val="ListBullet"/>
      </w:pPr>
      <w:r>
        <w:t>Baskı Durumu: Baskılı / Baskısız (sadeleştirildi). Renk Sayısı + Baskı Renkleri (paletten seçim).</w:t>
      </w:r>
    </w:p>
    <w:p>
      <w:pPr>
        <w:pStyle w:val="ListBullet"/>
      </w:pPr>
      <w:r>
        <w:rPr>
          <w:b/>
        </w:rPr>
        <w:t>Eklenti</w:t>
      </w:r>
      <w:r>
        <w:rPr>
          <w:b w:val="0"/>
        </w:rPr>
        <w:t>: YAPISTIRMA veya DIKIS</w:t>
      </w:r>
    </w:p>
    <w:p>
      <w:pPr>
        <w:pStyle w:val="ListBullet"/>
      </w:pPr>
      <w:r>
        <w:t>Dikiş Fiyatı (TL): Toplam dikiş ücreti (tek rakam). Yapıştırma seçtiyseniz 0. (Eski 'Dikiş Adedi × birim' yerine doğrudan fiyat.)</w:t>
      </w:r>
    </w:p>
    <w:p>
      <w:pPr>
        <w:pStyle w:val="ListBullet"/>
      </w:pPr>
      <w:r>
        <w:t>İlave İşlemler &amp; Fiyatları: İşlem seçip yanına TL (koli başına) fiyatını yazın.</w:t>
      </w:r>
    </w:p>
    <w:p>
      <w:pPr>
        <w:pStyle w:val="ListBullet"/>
      </w:pPr>
      <w:r>
        <w:rPr>
          <w:b/>
        </w:rPr>
        <w:t>Birim Klişe/Bıçak Gideri, Kâr Oranı</w:t>
      </w:r>
    </w:p>
    <w:p/>
    <w:p>
      <w:pPr>
        <w:pStyle w:val="Heading3"/>
      </w:pPr>
      <w:r>
        <w:rPr>
          <w:color w:val="1E3A5F"/>
          <w:sz w:val="24"/>
        </w:rPr>
        <w:t>Adım 6 — Adet ve Birim Fiyat</w:t>
      </w:r>
    </w:p>
    <w:p/>
    <w:p>
      <w:r>
        <w:rPr>
          <w:b w:val="0"/>
        </w:rPr>
        <w:t>Formun en altında 3 alan vardır:</w:t>
      </w:r>
    </w:p>
    <w:p/>
    <w:p>
      <w:pPr>
        <w:pStyle w:val="ListBullet"/>
      </w:pPr>
      <w:r>
        <w:rPr>
          <w:b/>
        </w:rPr>
        <w:t>Adet</w:t>
      </w:r>
      <w:r>
        <w:rPr>
          <w:b w:val="0"/>
        </w:rPr>
        <w:t xml:space="preserve"> *: Sipariş miktarı (örn: 10000).</w:t>
      </w:r>
    </w:p>
    <w:p>
      <w:pPr>
        <w:pStyle w:val="ListBullet"/>
      </w:pPr>
      <w:r>
        <w:rPr>
          <w:b/>
        </w:rPr>
        <w:t>Birim Fiyat (₺)</w:t>
      </w:r>
      <w:r>
        <w:rPr>
          <w:b w:val="0"/>
        </w:rPr>
        <w:t>: Otomatik hesaplama sonucu önerilen fiyat buraya gelir. Üzerine yazıp değiştirebilirsiniz.</w:t>
      </w:r>
    </w:p>
    <w:p>
      <w:pPr>
        <w:pStyle w:val="ListBullet"/>
      </w:pPr>
      <w:r>
        <w:rPr>
          <w:b/>
        </w:rPr>
        <w:t>Satır Toplam</w:t>
      </w:r>
      <w:r>
        <w:rPr>
          <w:b w:val="0"/>
        </w:rPr>
        <w:t>: Adet × Birim Fiyat otomatik gösterilir.</w:t>
      </w:r>
    </w:p>
    <w:p/>
    <w:p>
      <w:pPr>
        <w:pStyle w:val="Heading3"/>
      </w:pPr>
      <w:r>
        <w:rPr>
          <w:color w:val="1E3A5F"/>
          <w:sz w:val="24"/>
        </w:rPr>
        <w:t>Adım 7 — Anlık Hesap Önizleme</w:t>
      </w:r>
    </w:p>
    <w:p/>
    <w:p>
      <w:r>
        <w:rPr>
          <w:b w:val="0"/>
        </w:rPr>
        <w:t xml:space="preserve">Pencerenin alt kısmında siz alanları doldururken </w:t>
      </w:r>
      <w:r>
        <w:rPr>
          <w:b/>
        </w:rPr>
        <w:t>otomatik hesap yapılır</w:t>
      </w:r>
      <w:r>
        <w:rPr>
          <w:b w:val="0"/>
        </w:rPr>
        <w:t>:</w:t>
      </w:r>
    </w:p>
    <w:p>
      <w:pPr>
        <w:pStyle w:val="ListBullet"/>
      </w:pPr>
      <w:r>
        <w:rPr>
          <w:b/>
        </w:rPr>
        <w:t>"Maliyet:"</w:t>
      </w:r>
      <w:r>
        <w:rPr>
          <w:b w:val="0"/>
        </w:rPr>
        <w:t xml:space="preserve"> → Sistemin hesapladığı birim maliyet (ne kadar masrafa girersiniz).</w:t>
      </w:r>
    </w:p>
    <w:p>
      <w:pPr>
        <w:pStyle w:val="ListBullet"/>
      </w:pPr>
      <w:r>
        <w:rPr>
          <w:b/>
        </w:rPr>
        <w:t>"Önerilen:"</w:t>
      </w:r>
      <w:r>
        <w:rPr>
          <w:b w:val="0"/>
        </w:rPr>
        <w:t xml:space="preserve"> → Maliyet × (1 + Kâr Oranı) = önerilen satış fiyatı.</w:t>
      </w:r>
    </w:p>
    <w:p/>
    <w:p>
      <w:r>
        <w:rPr>
          <w:b/>
        </w:rPr>
        <w:t>3-4 saniye sonra</w:t>
      </w:r>
      <w:r>
        <w:rPr>
          <w:b w:val="0"/>
        </w:rPr>
        <w:t xml:space="preserve"> hesap yenilenir. Bu normal — sistemin sunucuya gidip dönmesi gerekir.</w:t>
      </w:r>
    </w:p>
    <w:p/>
    <w:p>
      <w:r>
        <w:rPr>
          <w:b/>
        </w:rPr>
        <w:t>"Maliyet Kırılımı"</w:t>
      </w:r>
      <w:r>
        <w:rPr>
          <w:b w:val="0"/>
        </w:rPr>
        <w:t xml:space="preserve"> üçgenine tıklarsanız maliyet detayını görürsünüz: karton, baskı, lak, yapıştırma vb. her kalemi ayrı ayrı.</w:t>
      </w:r>
    </w:p>
    <w:p/>
    <w:p>
      <w:pPr>
        <w:pStyle w:val="Heading3"/>
      </w:pPr>
      <w:r>
        <w:rPr>
          <w:color w:val="1E3A5F"/>
          <w:sz w:val="24"/>
        </w:rPr>
        <w:t>Adım 8 — Satırı Kaydet</w:t>
      </w:r>
    </w:p>
    <w:p/>
    <w:p>
      <w:r>
        <w:rPr>
          <w:b w:val="0"/>
        </w:rPr>
        <w:t xml:space="preserve">Sağ alttaki </w:t>
      </w:r>
      <w:r>
        <w:rPr>
          <w:b/>
        </w:rPr>
        <w:t>mavi "Satırı Kaydet"</w:t>
      </w:r>
      <w:r>
        <w:rPr>
          <w:b w:val="0"/>
        </w:rPr>
        <w:t xml:space="preserve"> butonuna basın. Pencere kapanır, satır tabloda görünür.</w:t>
      </w:r>
    </w:p>
    <w:p/>
    <w:p>
      <w:pPr>
        <w:pStyle w:val="Heading3"/>
      </w:pPr>
      <w:r>
        <w:rPr>
          <w:color w:val="1E3A5F"/>
          <w:sz w:val="24"/>
        </w:rPr>
        <w:t>Adım 9 — Yeni Satır Ekle veya Bitir</w:t>
      </w:r>
    </w:p>
    <w:p/>
    <w:p>
      <w:pPr>
        <w:pStyle w:val="ListBullet"/>
      </w:pPr>
      <w:r>
        <w:rPr>
          <w:b w:val="0"/>
        </w:rPr>
        <w:t xml:space="preserve">Yeni ürün eklemek istiyorsanız tekrar </w:t>
      </w:r>
      <w:r>
        <w:rPr>
          <w:b/>
        </w:rPr>
        <w:t>"+ Satır Ekle"</w:t>
      </w:r>
      <w:r>
        <w:rPr>
          <w:b w:val="0"/>
        </w:rPr>
        <w:t xml:space="preserve"> ile devam edin. </w:t>
      </w:r>
      <w:r>
        <w:rPr>
          <w:b/>
        </w:rPr>
        <w:t>Bu kez farklı bir tip de seçebilirsiniz.</w:t>
      </w:r>
    </w:p>
    <w:p>
      <w:pPr>
        <w:pStyle w:val="ListBullet"/>
      </w:pPr>
      <w:r>
        <w:rPr>
          <w:b w:val="0"/>
        </w:rPr>
        <w:t>Bitirdiyseniz aşağıdaki Bölüm 6.5'e geçin (toplamlar).</w:t>
      </w:r>
    </w:p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💡 </w:t>
      </w:r>
      <w:r>
        <w:rPr>
          <w:b/>
          <w:i/>
          <w:color w:val="6B7280"/>
        </w:rPr>
        <w:t>Eğitim İpucu — İlk denemenizde:</w:t>
      </w:r>
    </w:p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>1. Önce sadece bir satır ekleyin.</w:t>
      </w:r>
    </w:p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>2. Adetleri 1000, fiyatları küçük (5 ₺ gibi) tutun.</w:t>
      </w:r>
    </w:p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>3. Sayıların nasıl davrandığını izleyin.</w:t>
      </w:r>
    </w:p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>4. Çalışmasından emin olduktan sonra gerçek değerleri girin.</w:t>
      </w:r>
    </w:p>
    <w:p/>
    <w:p>
      <w:pPr>
        <w:pStyle w:val="Heading2"/>
      </w:pPr>
      <w:r>
        <w:rPr>
          <w:color w:val="1E3A5F"/>
          <w:sz w:val="28"/>
        </w:rPr>
        <w:t>6.4 Satırı Düzenleme / Silme</w:t>
      </w:r>
    </w:p>
    <w:p/>
    <w:p>
      <w:pPr>
        <w:pStyle w:val="ListBullet"/>
      </w:pPr>
      <w:r>
        <w:rPr>
          <w:b w:val="0"/>
        </w:rPr>
        <w:t xml:space="preserve">Liste'de satırın sağında </w:t>
      </w:r>
      <w:r>
        <w:rPr>
          <w:b/>
        </w:rPr>
        <w:t>kalem ikonu</w:t>
      </w:r>
      <w:r>
        <w:rPr>
          <w:b w:val="0"/>
        </w:rPr>
        <w:t xml:space="preserve"> = düzenle.</w:t>
      </w:r>
    </w:p>
    <w:p>
      <w:pPr>
        <w:pStyle w:val="ListBullet"/>
      </w:pPr>
      <w:r>
        <w:rPr>
          <w:b/>
        </w:rPr>
        <w:t>Çöp kutusu ikonu</w:t>
      </w:r>
      <w:r>
        <w:rPr>
          <w:b w:val="0"/>
        </w:rPr>
        <w:t xml:space="preserve"> = sil. Onay sorulur.</w:t>
      </w:r>
    </w:p>
    <w:p/>
    <w:p>
      <w:pPr>
        <w:pStyle w:val="Heading2"/>
      </w:pPr>
      <w:r>
        <w:rPr>
          <w:color w:val="1E3A5F"/>
          <w:sz w:val="28"/>
        </w:rPr>
        <w:t>6.5 Toplamlar</w:t>
      </w:r>
    </w:p>
    <w:p/>
    <w:p>
      <w:r>
        <w:rPr>
          <w:b w:val="0"/>
        </w:rPr>
        <w:t xml:space="preserve">Pencerenin altında </w:t>
      </w:r>
      <w:r>
        <w:rPr>
          <w:b/>
        </w:rPr>
        <w:t>Ara Toplam → KDV → Genel Toplam</w:t>
      </w:r>
      <w:r>
        <w:rPr>
          <w:b w:val="0"/>
        </w:rPr>
        <w:t xml:space="preserve"> otomatik hesaplanır. KDV oranı varsayılan %20.</w:t>
      </w:r>
    </w:p>
    <w:p/>
    <w:p>
      <w:pPr>
        <w:pStyle w:val="Heading2"/>
      </w:pPr>
      <w:r>
        <w:rPr>
          <w:color w:val="1E3A5F"/>
          <w:sz w:val="28"/>
        </w:rPr>
        <w:t>6.6 Teklifi Kaydetme</w:t>
      </w:r>
    </w:p>
    <w:p/>
    <w:p>
      <w:r>
        <w:rPr>
          <w:b w:val="0"/>
        </w:rPr>
        <w:t>Üç düğme:</w:t>
      </w:r>
    </w:p>
    <w:p>
      <w:pPr>
        <w:pStyle w:val="ListBullet"/>
      </w:pPr>
      <w:r>
        <w:rPr>
          <w:b/>
        </w:rPr>
        <w:t>Kaydet</w:t>
      </w:r>
      <w:r>
        <w:rPr>
          <w:b w:val="0"/>
        </w:rPr>
        <w:t xml:space="preserve"> — Taslak olarak veritabanına yazar.</w:t>
      </w:r>
    </w:p>
    <w:p>
      <w:pPr>
        <w:pStyle w:val="ListBullet"/>
      </w:pPr>
      <w:r>
        <w:rPr>
          <w:b/>
        </w:rPr>
        <w:t>Teklif Ver</w:t>
      </w:r>
      <w:r>
        <w:rPr>
          <w:b w:val="0"/>
        </w:rPr>
        <w:t xml:space="preserve"> — Durumu "Teklif Verildi"ye çevirir + kaydeder. (Yalnız Taslak durumundayken görünür.)</w:t>
      </w:r>
    </w:p>
    <w:p>
      <w:pPr>
        <w:pStyle w:val="ListBullet"/>
      </w:pPr>
      <w:r>
        <w:rPr>
          <w:b/>
        </w:rPr>
        <w:t>Siparişe Dönüştür →</w:t>
      </w:r>
      <w:r>
        <w:rPr>
          <w:b w:val="0"/>
        </w:rPr>
        <w:t xml:space="preserve"> — Müşteri kabul ettiğinde (KABUL durumundayken) bu düğme görünür; tıklayınca teklif resmi "Sipariş" durumuna geçer ve üretim sürecine işaret eder.</w:t>
      </w:r>
    </w:p>
    <w:p/>
    <w:p>
      <w:r>
        <w:rPr>
          <w:b w:val="0"/>
        </w:rPr>
        <w:t xml:space="preserve">İlk kaydedişte sistem otomatik bir </w:t>
      </w:r>
      <w:r>
        <w:rPr>
          <w:b/>
        </w:rPr>
        <w:t>teklif numarası</w:t>
      </w:r>
      <w:r>
        <w:rPr>
          <w:b w:val="0"/>
        </w:rPr>
        <w:t xml:space="preserve"> üretir (örn: </w:t>
      </w:r>
      <w:r>
        <w:rPr>
          <w:rFonts w:ascii="Menlo" w:hAnsi="Menlo"/>
          <w:sz w:val="18"/>
        </w:rPr>
        <w:t>TKL-26-0001</w:t>
      </w:r>
      <w:r>
        <w:rPr>
          <w:b w:val="0"/>
        </w:rPr>
        <w:t>).</w:t>
      </w:r>
    </w:p>
    <w:p/>
    <w:p>
      <w:pPr>
        <w:pStyle w:val="Heading2"/>
      </w:pPr>
      <w:r>
        <w:rPr>
          <w:color w:val="1E3A5F"/>
          <w:sz w:val="28"/>
        </w:rPr>
        <w:t>6.7 PDF İndirme</w:t>
      </w:r>
    </w:p>
    <w:p/>
    <w:p>
      <w:r>
        <w:rPr>
          <w:b w:val="0"/>
        </w:rPr>
        <w:t xml:space="preserve">Kaydettikten sonra üstteki </w:t>
      </w:r>
      <w:r>
        <w:rPr>
          <w:b/>
        </w:rPr>
        <w:t>PDF</w:t>
      </w:r>
      <w:r>
        <w:rPr>
          <w:b w:val="0"/>
        </w:rPr>
        <w:t xml:space="preserve"> düğmesi tıklanabilir hale gelir. Tıklayın → yatay A4 proforma PDF inecektir. Doğrudan müşteriye gönderilebilir.</w:t>
      </w:r>
    </w:p>
    <w:p/>
    <w:p>
      <w:pPr>
        <w:pStyle w:val="Heading2"/>
      </w:pPr>
      <w:r>
        <w:rPr>
          <w:color w:val="1E3A5F"/>
          <w:sz w:val="28"/>
        </w:rPr>
        <w:t>6.8 Durum Akışı</w:t>
      </w:r>
    </w:p>
    <w:p/>
    <w:p>
      <w:r>
        <w:rPr>
          <w:b w:val="0"/>
        </w:rPr>
        <w:t>Bir teklif şu durumlar arasında geçer:</w:t>
      </w:r>
    </w:p>
    <w:p/>
    <w:p>
      <w:pPr>
        <w:spacing w:after="120"/>
        <w:ind w:left="360"/>
        <w:shd w:val="clear" w:color="auto" w:fill="F1F5F9"/>
      </w:pPr>
      <w:r>
        <w:rPr>
          <w:rFonts w:ascii="Menlo" w:hAnsi="Menlo"/>
          <w:color w:val="333333"/>
          <w:sz w:val="18"/>
        </w:rPr>
        <w:t xml:space="preserve">   TASLAK ──► TEKLİF VERİLDİ ──► BEKLEMEDE ──► KABUL ──► SİPARİŞ  (üretime düşer)</w:t>
      </w:r>
      <w:r>
        <w:br/>
      </w:r>
      <w:r>
        <w:rPr>
          <w:rFonts w:ascii="Menlo" w:hAnsi="Menlo"/>
          <w:color w:val="333333"/>
          <w:sz w:val="18"/>
        </w:rPr>
        <w:t xml:space="preserve">      │            │                 │           │</w:t>
      </w:r>
      <w:r>
        <w:br/>
      </w:r>
      <w:r>
        <w:rPr>
          <w:rFonts w:ascii="Menlo" w:hAnsi="Menlo"/>
          <w:color w:val="333333"/>
          <w:sz w:val="18"/>
        </w:rPr>
        <w:t xml:space="preserve">      ▼            ▼                 ▼           ▼</w:t>
      </w:r>
      <w:r>
        <w:br/>
      </w:r>
      <w:r>
        <w:rPr>
          <w:rFonts w:ascii="Menlo" w:hAnsi="Menlo"/>
          <w:color w:val="333333"/>
          <w:sz w:val="18"/>
        </w:rPr>
        <w:t xml:space="preserve">                                              RED</w:t>
      </w:r>
      <w:r>
        <w:br/>
      </w:r>
      <w:r>
        <w:rPr>
          <w:rFonts w:ascii="Menlo" w:hAnsi="Menlo"/>
          <w:color w:val="333333"/>
          <w:sz w:val="18"/>
        </w:rPr>
        <w:t xml:space="preserve">                                              veya</w:t>
      </w:r>
      <w:r>
        <w:br/>
      </w:r>
      <w:r>
        <w:rPr>
          <w:rFonts w:ascii="Menlo" w:hAnsi="Menlo"/>
          <w:color w:val="333333"/>
          <w:sz w:val="18"/>
        </w:rPr>
        <w:t xml:space="preserve">                                            İPTAL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Durum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Anlamı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Renk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Taslak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Henüz tamamlanmamış, müşteriye gitmedi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gri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Teklif Verildi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Resmi teklif müşteriye iletildi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mavi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Beklemede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Müşteri yanıtı bekleniyor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sarı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Kabul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Müşteri kabul etti, henüz üretime girmedi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yeşil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Sipariş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Üretime düştü, sipariş kesinleşti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mor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Red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Müşteri reddetti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kırmızı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İptal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Bizim tarafımızdan iptal edildi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gri (silik)</w:t>
            </w:r>
          </w:p>
        </w:tc>
      </w:tr>
    </w:tbl>
    <w:p/>
    <w:p/>
    <w:p>
      <w:r>
        <w:rPr>
          <w:b w:val="0"/>
        </w:rPr>
        <w:t xml:space="preserve">Editör ekranının sağ üstündeki dropdown'dan durumu istediğin zaman değiştirebilirsin. Her değişiklik tarih damgasıyla </w:t>
      </w:r>
      <w:r>
        <w:rPr>
          <w:b/>
        </w:rPr>
        <w:t>durum logu</w:t>
      </w:r>
      <w:r>
        <w:rPr>
          <w:b w:val="0"/>
        </w:rPr>
        <w:t>na yazılır (denetim için saklanır).</w:t>
      </w:r>
    </w:p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💡 </w:t>
      </w:r>
      <w:r>
        <w:rPr>
          <w:b/>
          <w:i/>
          <w:color w:val="6B7280"/>
        </w:rPr>
        <w:t>"Kabul" ile "Sipariş" arasındaki fark:</w:t>
      </w:r>
      <w:r>
        <w:rPr>
          <w:b w:val="0"/>
          <w:i/>
          <w:color w:val="6B7280"/>
        </w:rPr>
        <w:t xml:space="preserve"> Kabul = müşteri "evet" dedi ama henüz formaliteler ya da üretim başlamadı. Sipariş = artık üretim hattına geçti, dönüşü yok. İki adımı ayırmak, kabul ettiği halde son anda vazgeçen ya da koşulları değiştiren müşteri durumlarını net görmenizi sağlar.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7. Teklifleri Takip Etme</w:t>
      </w:r>
    </w:p>
    <w:p/>
    <w:p>
      <w:r>
        <w:rPr>
          <w:b w:val="0"/>
        </w:rPr>
        <w:t xml:space="preserve">Sol menü → </w:t>
      </w:r>
      <w:r>
        <w:rPr>
          <w:b/>
        </w:rPr>
        <w:t>Teklifler</w:t>
      </w:r>
    </w:p>
    <w:p/>
    <w:p>
      <w:pPr>
        <w:pStyle w:val="Heading2"/>
      </w:pPr>
      <w:r>
        <w:rPr>
          <w:color w:val="1E3A5F"/>
          <w:sz w:val="28"/>
        </w:rPr>
        <w:t>7.1 Liste Görünümü</w:t>
      </w:r>
    </w:p>
    <w:p/>
    <w:p>
      <w:r>
        <w:rPr>
          <w:b w:val="0"/>
        </w:rPr>
        <w:t>Tüm teklifler tabloda görünür:</w:t>
      </w:r>
    </w:p>
    <w:p>
      <w:pPr>
        <w:pStyle w:val="ListBullet"/>
      </w:pPr>
      <w:r>
        <w:rPr>
          <w:b/>
        </w:rPr>
        <w:t>Teklif No</w:t>
      </w:r>
      <w:r>
        <w:rPr>
          <w:b w:val="0"/>
        </w:rPr>
        <w:t xml:space="preserve"> (örn: TKL-26-0001)</w:t>
      </w:r>
    </w:p>
    <w:p>
      <w:pPr>
        <w:pStyle w:val="ListBullet"/>
      </w:pPr>
      <w:r>
        <w:rPr>
          <w:b/>
        </w:rPr>
        <w:t>Müşteri</w:t>
      </w:r>
    </w:p>
    <w:p>
      <w:pPr>
        <w:pStyle w:val="ListBullet"/>
      </w:pPr>
      <w:r>
        <w:rPr>
          <w:b/>
        </w:rPr>
        <w:t>Satış</w:t>
      </w:r>
      <w:r>
        <w:rPr>
          <w:b w:val="0"/>
        </w:rPr>
        <w:t xml:space="preserve"> (oluşturan)</w:t>
      </w:r>
    </w:p>
    <w:p>
      <w:pPr>
        <w:pStyle w:val="ListBullet"/>
      </w:pPr>
      <w:r>
        <w:rPr>
          <w:b/>
        </w:rPr>
        <w:t>Tarih</w:t>
      </w:r>
    </w:p>
    <w:p>
      <w:pPr>
        <w:pStyle w:val="ListBullet"/>
      </w:pPr>
      <w:r>
        <w:rPr>
          <w:b/>
        </w:rPr>
        <w:t>Tutar</w:t>
      </w:r>
    </w:p>
    <w:p>
      <w:pPr>
        <w:pStyle w:val="ListBullet"/>
      </w:pPr>
      <w:r>
        <w:rPr>
          <w:b/>
        </w:rPr>
        <w:t>Durum</w:t>
      </w:r>
      <w:r>
        <w:rPr>
          <w:b w:val="0"/>
        </w:rPr>
        <w:t xml:space="preserve"> (renkli etiket)</w:t>
      </w:r>
    </w:p>
    <w:p>
      <w:pPr>
        <w:pStyle w:val="ListBullet"/>
      </w:pPr>
      <w:r>
        <w:rPr>
          <w:b/>
        </w:rPr>
        <w:t>Hareket</w:t>
      </w:r>
      <w:r>
        <w:rPr>
          <w:b w:val="0"/>
        </w:rPr>
        <w:t xml:space="preserve"> (son güncellemeden bu yana geçen gün — 7'den fazla ise sarı uyarı)</w:t>
      </w:r>
    </w:p>
    <w:p/>
    <w:p>
      <w:r>
        <w:rPr>
          <w:b w:val="0"/>
        </w:rPr>
        <w:t>Satıra tıklayarak detayı/düzenlemesini açabilirsin.</w:t>
      </w:r>
    </w:p>
    <w:p/>
    <w:p>
      <w:pPr>
        <w:pStyle w:val="Heading2"/>
      </w:pPr>
      <w:r>
        <w:rPr>
          <w:color w:val="1E3A5F"/>
          <w:sz w:val="28"/>
        </w:rPr>
        <w:t>7.2 Filtreler</w:t>
      </w:r>
    </w:p>
    <w:p/>
    <w:p>
      <w:r>
        <w:rPr>
          <w:b w:val="0"/>
        </w:rPr>
        <w:t>Üstte:</w:t>
      </w:r>
    </w:p>
    <w:p>
      <w:pPr>
        <w:pStyle w:val="ListBullet"/>
      </w:pPr>
      <w:r>
        <w:rPr>
          <w:b/>
        </w:rPr>
        <w:t>Arama</w:t>
      </w:r>
      <w:r>
        <w:rPr>
          <w:b w:val="0"/>
        </w:rPr>
        <w:t xml:space="preserve"> — teklif no veya müşteri adı</w:t>
      </w:r>
    </w:p>
    <w:p>
      <w:pPr>
        <w:pStyle w:val="ListBullet"/>
      </w:pPr>
      <w:r>
        <w:rPr>
          <w:b/>
        </w:rPr>
        <w:t>Durum</w:t>
      </w:r>
      <w:r>
        <w:rPr>
          <w:b w:val="0"/>
        </w:rPr>
        <w:t xml:space="preserve"> — sadece Taslak / Gönderildi / Beklemede / Kabul / Red / İptal</w:t>
      </w:r>
    </w:p>
    <w:p>
      <w:pPr>
        <w:pStyle w:val="ListBullet"/>
      </w:pPr>
      <w:r>
        <w:rPr>
          <w:b/>
        </w:rPr>
        <w:t>Sadece benim</w:t>
      </w:r>
      <w:r>
        <w:rPr>
          <w:b w:val="0"/>
        </w:rPr>
        <w:t xml:space="preserve"> (yalnız ADMIN'de görünür) — yöneticinin kendi tekliflerini görmesini sağlar.</w:t>
      </w:r>
    </w:p>
    <w:p/>
    <w:p>
      <w:pPr>
        <w:pStyle w:val="Heading2"/>
      </w:pPr>
      <w:r>
        <w:rPr>
          <w:color w:val="1E3A5F"/>
          <w:sz w:val="28"/>
        </w:rPr>
        <w:t>7.3 Eskiyen Teklif İşareti</w:t>
      </w:r>
    </w:p>
    <w:p/>
    <w:p>
      <w:r>
        <w:rPr>
          <w:b w:val="0"/>
        </w:rPr>
        <w:t xml:space="preserve">Hareketten 7 gün geçmiş </w:t>
      </w:r>
      <w:r>
        <w:rPr>
          <w:b/>
        </w:rPr>
        <w:t>Teklif Verildi</w:t>
      </w:r>
      <w:r>
        <w:rPr>
          <w:b w:val="0"/>
        </w:rPr>
        <w:t xml:space="preserve"> veya </w:t>
      </w:r>
      <w:r>
        <w:rPr>
          <w:b/>
        </w:rPr>
        <w:t>Beklemede</w:t>
      </w:r>
      <w:r>
        <w:rPr>
          <w:b w:val="0"/>
        </w:rPr>
        <w:t xml:space="preserve"> durumundaki teklifler </w:t>
      </w:r>
      <w:r>
        <w:rPr>
          <w:b/>
        </w:rPr>
        <w:t>sarı üçgen</w:t>
      </w:r>
      <w:r>
        <w:rPr>
          <w:b w:val="0"/>
        </w:rPr>
        <w:t xml:space="preserve"> ile işaretlenir. Müşteriyle yeniden iletişime geçme zamanı geldiğine işarettir.</w:t>
      </w:r>
    </w:p>
    <w:p/>
    <w:p>
      <w:pPr>
        <w:pStyle w:val="Heading2"/>
      </w:pPr>
      <w:r>
        <w:rPr>
          <w:color w:val="1E3A5F"/>
          <w:sz w:val="28"/>
        </w:rPr>
        <w:t>7.4 Rolüne göre görünüm farkı</w:t>
      </w:r>
    </w:p>
    <w:p/>
    <w:p>
      <w:pPr>
        <w:pStyle w:val="ListBullet"/>
      </w:pPr>
      <w:r>
        <w:rPr>
          <w:b/>
        </w:rPr>
        <w:t>ADMIN</w:t>
      </w:r>
      <w:r>
        <w:rPr>
          <w:b w:val="0"/>
        </w:rPr>
        <w:t>: Tüm kullanıcıların tekliflerini görür.</w:t>
      </w:r>
    </w:p>
    <w:p>
      <w:pPr>
        <w:pStyle w:val="ListBullet"/>
      </w:pPr>
      <w:r>
        <w:rPr>
          <w:b/>
        </w:rPr>
        <w:t>SATIS</w:t>
      </w:r>
      <w:r>
        <w:rPr>
          <w:b w:val="0"/>
        </w:rPr>
        <w:t>: Yalnız kendi açtığı veya kendisine atanmış teklifleri görür.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8. Kanban — Yönetici Görünümü</w:t>
      </w:r>
    </w:p>
    <w:p/>
    <w:p>
      <w:r>
        <w:rPr>
          <w:b w:val="0"/>
        </w:rPr>
        <w:t xml:space="preserve">Sol menü → </w:t>
      </w:r>
      <w:r>
        <w:rPr>
          <w:b/>
        </w:rPr>
        <w:t>Kanban</w:t>
      </w:r>
      <w:r>
        <w:rPr>
          <w:b w:val="0"/>
        </w:rPr>
        <w:t xml:space="preserve"> (yalnız ADMIN)</w:t>
      </w:r>
    </w:p>
    <w:p/>
    <w:p>
      <w:r>
        <w:rPr>
          <w:b w:val="0"/>
        </w:rPr>
        <w:t xml:space="preserve">6 sütun: </w:t>
      </w:r>
      <w:r>
        <w:rPr>
          <w:b/>
        </w:rPr>
        <w:t>Taslak / Teklif Verildi / Beklemede / Kabul / Sipariş / Red</w:t>
      </w:r>
    </w:p>
    <w:p/>
    <w:p>
      <w:r>
        <w:rPr>
          <w:b w:val="0"/>
        </w:rPr>
        <w:t xml:space="preserve">Her teklif kart olarak ilgili sütunda yer alır. Karttaki </w:t>
      </w:r>
      <w:r>
        <w:rPr>
          <w:b/>
        </w:rPr>
        <w:t>durum dropdown'u</w:t>
      </w:r>
      <w:r>
        <w:rPr>
          <w:b w:val="0"/>
        </w:rPr>
        <w:t xml:space="preserve"> ile teklifi başka sütuna </w:t>
      </w:r>
      <w:r>
        <w:rPr>
          <w:b/>
        </w:rPr>
        <w:t>anında taşıyabilirsin</w:t>
      </w:r>
      <w:r>
        <w:rPr>
          <w:b w:val="0"/>
        </w:rPr>
        <w:t>.</w:t>
      </w:r>
    </w:p>
    <w:p/>
    <w:p>
      <w:r>
        <w:rPr>
          <w:b w:val="0"/>
        </w:rPr>
        <w:t>Sütun başlığındaki sayı = o durumdaki teklif adedi.</w:t>
      </w:r>
    </w:p>
    <w:p/>
    <w:p>
      <w:r>
        <w:rPr>
          <w:b/>
        </w:rPr>
        <w:t>Kullanım önerisi:</w:t>
      </w:r>
      <w:r>
        <w:rPr>
          <w:b w:val="0"/>
        </w:rPr>
        <w:t xml:space="preserve"> Sabah ekibe toplantı yaparken Kanban'ı projeksiyon yansıt — bekleyen tekliflerin görsel haritası olur.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9. Raporlar — Teklif → Sipariş Dönüşüm</w:t>
      </w:r>
    </w:p>
    <w:p/>
    <w:p>
      <w:r>
        <w:rPr>
          <w:b w:val="0"/>
        </w:rPr>
        <w:t xml:space="preserve">Sol menü → </w:t>
      </w:r>
      <w:r>
        <w:rPr>
          <w:b/>
        </w:rPr>
        <w:t>Raporlar</w:t>
      </w:r>
      <w:r>
        <w:rPr>
          <w:b w:val="0"/>
        </w:rPr>
        <w:t xml:space="preserve"> (📊 simgesi)</w:t>
      </w:r>
    </w:p>
    <w:p/>
    <w:p>
      <w:pPr>
        <w:pStyle w:val="Heading2"/>
      </w:pPr>
      <w:r>
        <w:rPr>
          <w:color w:val="1E3A5F"/>
          <w:sz w:val="28"/>
        </w:rPr>
        <w:t>9.1 Bu Sayfa Ne İşe Yarar?</w:t>
      </w:r>
    </w:p>
    <w:p/>
    <w:p>
      <w:r>
        <w:rPr>
          <w:b w:val="0"/>
        </w:rPr>
        <w:t xml:space="preserve">Sistemdeki tüm tekliflerin </w:t>
      </w:r>
      <w:r>
        <w:rPr>
          <w:b/>
        </w:rPr>
        <w:t>zaman çizelgesini</w:t>
      </w:r>
      <w:r>
        <w:rPr>
          <w:b w:val="0"/>
        </w:rPr>
        <w:t xml:space="preserve"> gösterir:</w:t>
      </w:r>
    </w:p>
    <w:p/>
    <w:p>
      <w:pPr>
        <w:pStyle w:val="ListBullet"/>
      </w:pPr>
      <w:r>
        <w:rPr>
          <w:b/>
        </w:rPr>
        <w:t>Ne zaman oluşturuldu</w:t>
      </w:r>
      <w:r>
        <w:rPr>
          <w:b w:val="0"/>
        </w:rPr>
        <w:t xml:space="preserve"> (kart açıldığı an)</w:t>
      </w:r>
    </w:p>
    <w:p>
      <w:pPr>
        <w:pStyle w:val="ListBullet"/>
      </w:pPr>
      <w:r>
        <w:rPr>
          <w:b/>
        </w:rPr>
        <w:t>Ne zaman teklif verildi</w:t>
      </w:r>
      <w:r>
        <w:rPr>
          <w:b w:val="0"/>
        </w:rPr>
        <w:t xml:space="preserve"> (müşteriye iletildiği an)</w:t>
      </w:r>
    </w:p>
    <w:p>
      <w:pPr>
        <w:pStyle w:val="ListBullet"/>
      </w:pPr>
      <w:r>
        <w:rPr>
          <w:b/>
        </w:rPr>
        <w:t>Ne zaman siparişe dönüştü</w:t>
      </w:r>
      <w:r>
        <w:rPr>
          <w:b w:val="0"/>
        </w:rPr>
        <w:t xml:space="preserve"> (üretime düştüğü an)</w:t>
      </w:r>
    </w:p>
    <w:p>
      <w:pPr>
        <w:pStyle w:val="ListBullet"/>
      </w:pPr>
      <w:r>
        <w:rPr>
          <w:b/>
        </w:rPr>
        <w:t>Aradaki süre kaç gün</w:t>
      </w:r>
    </w:p>
    <w:p/>
    <w:p>
      <w:r>
        <w:rPr>
          <w:b w:val="0"/>
        </w:rPr>
        <w:t>Bu rapor sayesinde şu sorulara cevap bulursunuz:</w:t>
      </w:r>
    </w:p>
    <w:p>
      <w:pPr>
        <w:pStyle w:val="ListBullet"/>
      </w:pPr>
      <w:r>
        <w:rPr>
          <w:b w:val="0"/>
        </w:rPr>
        <w:t>"Ortalama olarak teklifi verdiğimden kaç gün sonra sipariş alıyorum?"</w:t>
      </w:r>
    </w:p>
    <w:p>
      <w:pPr>
        <w:pStyle w:val="ListBullet"/>
      </w:pPr>
      <w:r>
        <w:rPr>
          <w:b w:val="0"/>
        </w:rPr>
        <w:t>"Geçen ay hangi tekliflerimi siparişe çevirebildim?"</w:t>
      </w:r>
    </w:p>
    <w:p>
      <w:pPr>
        <w:pStyle w:val="ListBullet"/>
      </w:pPr>
      <w:r>
        <w:rPr>
          <w:b w:val="0"/>
        </w:rPr>
        <w:t>"Bu yıl toplam ne kadar siparişe dönüştü?"</w:t>
      </w:r>
    </w:p>
    <w:p>
      <w:pPr>
        <w:pStyle w:val="ListBullet"/>
      </w:pPr>
      <w:r>
        <w:rPr>
          <w:b w:val="0"/>
        </w:rPr>
        <w:t>"X firmasına geçen kez ne zaman teklif vermiştim?"</w:t>
      </w:r>
    </w:p>
    <w:p/>
    <w:p>
      <w:pPr>
        <w:pStyle w:val="Heading2"/>
      </w:pPr>
      <w:r>
        <w:rPr>
          <w:color w:val="1E3A5F"/>
          <w:sz w:val="28"/>
        </w:rPr>
        <w:t>9.2 Üst Özet Kartları</w:t>
      </w:r>
    </w:p>
    <w:p/>
    <w:p>
      <w:r>
        <w:rPr>
          <w:b w:val="0"/>
        </w:rPr>
        <w:t>Sayfanın üstünde 4 kart var: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Kart</w:t>
            </w:r>
          </w:p>
        </w:tc>
        <w:tc>
          <w:tcPr>
            <w:tcW w:type="dxa" w:w="4824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Anlamı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Toplam Teklif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Seçili tarih aralığında oluşturulmuş tüm teklif sayısı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Sipariş'e Dönen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Bu tekliflerden kaç tanesi siparişe dönüştü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Dönüşüm Oranı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(Dönen / Toplam) × 100 — verimliliğin göstergesi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Ort. Dönüşüm Süresi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Teklif vermeden siparişe kaç gün ortalama geçiyor</w:t>
            </w:r>
          </w:p>
        </w:tc>
      </w:tr>
    </w:tbl>
    <w:p/>
    <w:p/>
    <w:p>
      <w:r>
        <w:rPr>
          <w:b w:val="0"/>
        </w:rPr>
        <w:t xml:space="preserve">Altında ayrıca </w:t>
      </w:r>
      <w:r>
        <w:rPr>
          <w:b/>
        </w:rPr>
        <w:t>toplam siparişe dönen tutar</w:t>
      </w:r>
      <w:r>
        <w:rPr>
          <w:b w:val="0"/>
        </w:rPr>
        <w:t xml:space="preserve"> (TL) yazılıdır.</w:t>
      </w:r>
    </w:p>
    <w:p/>
    <w:p>
      <w:pPr>
        <w:pStyle w:val="Heading2"/>
      </w:pPr>
      <w:r>
        <w:rPr>
          <w:color w:val="1E3A5F"/>
          <w:sz w:val="28"/>
        </w:rPr>
        <w:t>9.3 Filtreler — Üst Bar</w:t>
      </w:r>
    </w:p>
    <w:p/>
    <w:p>
      <w:r>
        <w:rPr>
          <w:b w:val="0"/>
        </w:rPr>
        <w:t>Üstte 4 filtre var:</w:t>
      </w:r>
    </w:p>
    <w:p/>
    <w:p>
      <w:pPr>
        <w:pStyle w:val="Heading3"/>
      </w:pPr>
      <w:r>
        <w:rPr>
          <w:color w:val="1E3A5F"/>
          <w:sz w:val="24"/>
        </w:rPr>
        <w:t>1) Sipariş Başlangıç ve Bitiş Tarihi</w:t>
      </w:r>
    </w:p>
    <w:p>
      <w:pPr>
        <w:pStyle w:val="ListBullet"/>
      </w:pPr>
      <w:r>
        <w:rPr>
          <w:b w:val="0"/>
        </w:rPr>
        <w:t>Belirli bir döneme bakmak için (örnek: Mayıs 2026)</w:t>
      </w:r>
    </w:p>
    <w:p>
      <w:pPr>
        <w:pStyle w:val="ListBullet"/>
      </w:pPr>
      <w:r>
        <w:rPr>
          <w:b w:val="0"/>
        </w:rPr>
        <w:t>Boş bırakırsanız tüm zamanlar</w:t>
      </w:r>
    </w:p>
    <w:p>
      <w:pPr>
        <w:pStyle w:val="ListBullet"/>
      </w:pPr>
      <w:r>
        <w:rPr>
          <w:b w:val="0"/>
        </w:rPr>
        <w:t xml:space="preserve">Sadece bu aralıkta </w:t>
      </w:r>
      <w:r>
        <w:rPr>
          <w:b/>
        </w:rPr>
        <w:t>siparişe dönen</w:t>
      </w:r>
      <w:r>
        <w:rPr>
          <w:b w:val="0"/>
        </w:rPr>
        <w:t xml:space="preserve"> teklifler gösterilir</w:t>
      </w:r>
    </w:p>
    <w:p/>
    <w:p>
      <w:pPr>
        <w:pStyle w:val="Heading3"/>
      </w:pPr>
      <w:r>
        <w:rPr>
          <w:color w:val="1E3A5F"/>
          <w:sz w:val="24"/>
        </w:rPr>
        <w:t>2) ☑ Sadece Siparişe Dönmüş</w:t>
      </w:r>
    </w:p>
    <w:p>
      <w:pPr>
        <w:pStyle w:val="ListBullet"/>
      </w:pPr>
      <w:r>
        <w:rPr>
          <w:b w:val="0"/>
        </w:rPr>
        <w:t>İşaretli → sadece KABUL veya SİPARİŞ durumuna geçmiş olanlar</w:t>
      </w:r>
    </w:p>
    <w:p>
      <w:pPr>
        <w:pStyle w:val="ListBullet"/>
      </w:pPr>
      <w:r>
        <w:rPr>
          <w:b w:val="0"/>
        </w:rPr>
        <w:t>İşaretsiz → tüm teklifler (henüz dönüşmeyenler de görünür ama "Sipariş" sütunu boş kalır)</w:t>
      </w:r>
    </w:p>
    <w:p/>
    <w:p>
      <w:pPr>
        <w:pStyle w:val="Heading3"/>
      </w:pPr>
      <w:r>
        <w:rPr>
          <w:color w:val="1E3A5F"/>
          <w:sz w:val="24"/>
        </w:rPr>
        <w:t>3) ☑ Sadece Benim (yalnız ADMIN'de görünür)</w:t>
      </w:r>
    </w:p>
    <w:p>
      <w:pPr>
        <w:pStyle w:val="ListBullet"/>
      </w:pPr>
      <w:r>
        <w:rPr>
          <w:b w:val="0"/>
        </w:rPr>
        <w:t>Yönetici tüm tekliflerin yerine sadece kendisinin açtıklarını görmek isterse</w:t>
      </w:r>
    </w:p>
    <w:p>
      <w:pPr>
        <w:pStyle w:val="ListBullet"/>
      </w:pPr>
      <w:r>
        <w:rPr>
          <w:b w:val="0"/>
        </w:rPr>
        <w:t>SATIS rolünde zaten her zaman sadece kendi teklifleri gözükür</w:t>
      </w:r>
    </w:p>
    <w:p/>
    <w:p>
      <w:pPr>
        <w:pStyle w:val="Heading2"/>
      </w:pPr>
      <w:r>
        <w:rPr>
          <w:color w:val="1E3A5F"/>
          <w:sz w:val="28"/>
        </w:rPr>
        <w:t>9.4 Tablo Sütunları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Sütun</w:t>
            </w:r>
          </w:p>
        </w:tc>
        <w:tc>
          <w:tcPr>
            <w:tcW w:type="dxa" w:w="4824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Teklif No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Tıklayınca teklif detayına gider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Müşteri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Hangi firmaya teklif verildi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Satış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Hangi temsilci açtı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Durum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Şu anki durum (Taslak / Teklif Verildi / Beklemede / Kabul / Sipariş / Red / İptal)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Tutar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Genel toplam (TL)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Oluşturma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Teklifin sisteme ilk girildiği tarih + saat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Teklif Verme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İlk kez "Teklif Verildi" durumuna geçtiği an (— ise hiç verilmedi)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Sipariş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İlk kez "Sipariş" durumuna geçtiği an (— ise henüz dönüşmedi)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Süre (gün)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Teklif Verme → Sipariş arası kaç gün geçti (mor renkte)</w:t>
            </w:r>
          </w:p>
        </w:tc>
      </w:tr>
    </w:tbl>
    <w:p/>
    <w:p/>
    <w:p>
      <w:pPr>
        <w:pStyle w:val="Heading2"/>
      </w:pPr>
      <w:r>
        <w:rPr>
          <w:color w:val="1E3A5F"/>
          <w:sz w:val="28"/>
        </w:rPr>
        <w:t>9.5 Excel/CSV İndir</w:t>
      </w:r>
    </w:p>
    <w:p/>
    <w:p>
      <w:r>
        <w:rPr>
          <w:b w:val="0"/>
        </w:rPr>
        <w:t xml:space="preserve">Sağ üstteki </w:t>
      </w:r>
      <w:r>
        <w:rPr>
          <w:b/>
        </w:rPr>
        <w:t>"Excel/CSV İndir"</w:t>
      </w:r>
      <w:r>
        <w:rPr>
          <w:b w:val="0"/>
        </w:rPr>
        <w:t xml:space="preserve"> butonu tüm tablo verisini bir CSV dosyası olarak indirir. Bu dosya:</w:t>
      </w:r>
    </w:p>
    <w:p>
      <w:pPr>
        <w:pStyle w:val="ListBullet"/>
      </w:pPr>
      <w:r>
        <w:rPr>
          <w:b/>
        </w:rPr>
        <w:t>Excel'de açılabilir</w:t>
      </w:r>
      <w:r>
        <w:rPr>
          <w:b w:val="0"/>
        </w:rPr>
        <w:t xml:space="preserve"> (Türkçe karakterler düzgün gözükür — UTF-8 BOM eklendi)</w:t>
      </w:r>
    </w:p>
    <w:p>
      <w:pPr>
        <w:pStyle w:val="ListBullet"/>
      </w:pPr>
      <w:r>
        <w:rPr>
          <w:b w:val="0"/>
        </w:rPr>
        <w:t>Aylık mali raporlara, muhasebe paylaşımlarına ek olarak kullanılabilir</w:t>
      </w:r>
    </w:p>
    <w:p>
      <w:pPr>
        <w:pStyle w:val="ListBullet"/>
      </w:pPr>
      <w:r>
        <w:rPr>
          <w:b w:val="0"/>
        </w:rPr>
        <w:t xml:space="preserve">Dosya adı: </w:t>
      </w:r>
      <w:r>
        <w:rPr>
          <w:rFonts w:ascii="Menlo" w:hAnsi="Menlo"/>
          <w:sz w:val="18"/>
        </w:rPr>
        <w:t>teklif-donusum-YYYY-AA-GG.csv</w:t>
      </w:r>
    </w:p>
    <w:p/>
    <w:p>
      <w:pPr>
        <w:pStyle w:val="Heading2"/>
      </w:pPr>
      <w:r>
        <w:rPr>
          <w:color w:val="1E3A5F"/>
          <w:sz w:val="28"/>
        </w:rPr>
        <w:t>9.6 Pratik Senaryolar</w:t>
      </w:r>
    </w:p>
    <w:p/>
    <w:p>
      <w:pPr>
        <w:pStyle w:val="Heading3"/>
      </w:pPr>
      <w:r>
        <w:rPr>
          <w:color w:val="1E3A5F"/>
          <w:sz w:val="24"/>
        </w:rPr>
        <w:t>Senaryo 1: "Bu ay ne kadar sipariş aldım?"</w:t>
      </w:r>
    </w:p>
    <w:p>
      <w:pPr>
        <w:pStyle w:val="ListNumber"/>
      </w:pPr>
      <w:r>
        <w:rPr>
          <w:b w:val="0"/>
        </w:rPr>
        <w:t>Sipariş Başlangıç → ayın 1'i</w:t>
      </w:r>
    </w:p>
    <w:p>
      <w:pPr>
        <w:pStyle w:val="ListNumber"/>
      </w:pPr>
      <w:r>
        <w:rPr>
          <w:b w:val="0"/>
        </w:rPr>
        <w:t>Sipariş Bitiş → ayın son günü</w:t>
      </w:r>
    </w:p>
    <w:p>
      <w:pPr>
        <w:pStyle w:val="ListNumber"/>
      </w:pPr>
      <w:r>
        <w:rPr>
          <w:b w:val="0"/>
        </w:rPr>
        <w:t>☑ Sadece siparişe dönmüş</w:t>
      </w:r>
    </w:p>
    <w:p>
      <w:pPr>
        <w:pStyle w:val="ListNumber"/>
      </w:pPr>
      <w:r>
        <w:rPr>
          <w:b w:val="0"/>
        </w:rPr>
        <w:t xml:space="preserve">Üstteki </w:t>
      </w:r>
      <w:r>
        <w:rPr>
          <w:b/>
        </w:rPr>
        <w:t>"Toplam siparişe dönen tutar"</w:t>
      </w:r>
      <w:r>
        <w:rPr>
          <w:b w:val="0"/>
        </w:rPr>
        <w:t xml:space="preserve"> sayısına bak</w:t>
      </w:r>
    </w:p>
    <w:p/>
    <w:p>
      <w:pPr>
        <w:pStyle w:val="Heading3"/>
      </w:pPr>
      <w:r>
        <w:rPr>
          <w:color w:val="1E3A5F"/>
          <w:sz w:val="24"/>
        </w:rPr>
        <w:t>Senaryo 2: "Ortalama kaç gün içinde sipariş alıyorum?"</w:t>
      </w:r>
    </w:p>
    <w:p>
      <w:pPr>
        <w:pStyle w:val="ListNumber"/>
      </w:pPr>
      <w:r>
        <w:rPr>
          <w:b w:val="0"/>
        </w:rPr>
        <w:t>Tüm filtreler boş</w:t>
      </w:r>
    </w:p>
    <w:p>
      <w:pPr>
        <w:pStyle w:val="ListNumber"/>
      </w:pPr>
      <w:r>
        <w:rPr>
          <w:b/>
        </w:rPr>
        <w:t>"Ort. Dönüşüm Süresi"</w:t>
      </w:r>
      <w:r>
        <w:rPr>
          <w:b w:val="0"/>
        </w:rPr>
        <w:t xml:space="preserve"> kartına bak (örnek: 7,5 gün)</w:t>
      </w:r>
    </w:p>
    <w:p>
      <w:pPr>
        <w:pStyle w:val="ListNumber"/>
      </w:pPr>
      <w:r>
        <w:rPr>
          <w:b w:val="0"/>
        </w:rPr>
        <w:t>Düşük → hızlı dönüşüm (iyi). Yüksek → müşteriler düşünme sürecinde uzun kalıyor (takip eksikliği olabilir).</w:t>
      </w:r>
    </w:p>
    <w:p/>
    <w:p>
      <w:pPr>
        <w:pStyle w:val="Heading3"/>
      </w:pPr>
      <w:r>
        <w:rPr>
          <w:color w:val="1E3A5F"/>
          <w:sz w:val="24"/>
        </w:rPr>
        <w:t>Senaryo 3: "Hangi müşterilerimden geç sipariş geliyor?"</w:t>
      </w:r>
    </w:p>
    <w:p>
      <w:pPr>
        <w:pStyle w:val="ListNumber"/>
      </w:pPr>
      <w:r>
        <w:rPr>
          <w:b w:val="0"/>
        </w:rPr>
        <w:t>☑ Sadece siparişe dönmüş</w:t>
      </w:r>
    </w:p>
    <w:p>
      <w:pPr>
        <w:pStyle w:val="ListNumber"/>
      </w:pPr>
      <w:r>
        <w:rPr>
          <w:b w:val="0"/>
        </w:rPr>
        <w:t xml:space="preserve">Tablodaki </w:t>
      </w:r>
      <w:r>
        <w:rPr>
          <w:b/>
        </w:rPr>
        <w:t>"Süre (gün)"</w:t>
      </w:r>
      <w:r>
        <w:rPr>
          <w:b w:val="0"/>
        </w:rPr>
        <w:t xml:space="preserve"> sütununda büyükten küçüğe sırala (üstte mor sayılar büyük olanlar)</w:t>
      </w:r>
    </w:p>
    <w:p>
      <w:pPr>
        <w:pStyle w:val="ListNumber"/>
      </w:pPr>
      <w:r>
        <w:rPr>
          <w:b w:val="0"/>
        </w:rPr>
        <w:t>Bu müşterilere proaktif takip uygula</w:t>
      </w:r>
    </w:p>
    <w:p/>
    <w:p>
      <w:pPr>
        <w:pStyle w:val="Heading3"/>
      </w:pPr>
      <w:r>
        <w:rPr>
          <w:color w:val="1E3A5F"/>
          <w:sz w:val="24"/>
        </w:rPr>
        <w:t>Senaryo 4: "Yönetici olarak satış ekibimin performansını izlemek istiyorum"</w:t>
      </w:r>
    </w:p>
    <w:p>
      <w:pPr>
        <w:pStyle w:val="ListNumber"/>
      </w:pPr>
      <w:r>
        <w:rPr>
          <w:b w:val="0"/>
        </w:rPr>
        <w:t>Sadece benim KAPATILMIŞ (admin sadece kendi tekliflerini değil herkesin tekliflerini görür default)</w:t>
      </w:r>
    </w:p>
    <w:p>
      <w:pPr>
        <w:pStyle w:val="ListNumber"/>
      </w:pPr>
      <w:r>
        <w:rPr>
          <w:b w:val="0"/>
        </w:rPr>
        <w:t xml:space="preserve">Filtreyi açıp </w:t>
      </w:r>
      <w:r>
        <w:rPr>
          <w:b/>
        </w:rPr>
        <w:t>Satış sütununa</w:t>
      </w:r>
      <w:r>
        <w:rPr>
          <w:b w:val="0"/>
        </w:rPr>
        <w:t xml:space="preserve"> bak — her temsilcinin kazanma oranını manuel hesaplayabilirsin</w:t>
      </w:r>
    </w:p>
    <w:p>
      <w:pPr>
        <w:pStyle w:val="ListNumber"/>
      </w:pPr>
      <w:r>
        <w:rPr>
          <w:b w:val="0"/>
        </w:rPr>
        <w:t>(İleride satış temsilcisi bazlı kırılım otomatik gelecek)</w:t>
      </w:r>
    </w:p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💡 </w:t>
      </w:r>
      <w:r>
        <w:rPr>
          <w:b/>
          <w:i/>
          <w:color w:val="6B7280"/>
        </w:rPr>
        <w:t>İpucu — Rakamı Bilmek Karar Aldırır:</w:t>
      </w:r>
    </w:p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Aylık kazanma oranını düşüyorsa, bayilik geri çekmiş olabilir. Yükseliyorsa, ekip motivasyonu artmış olabilir. Bu raporu her ay sonunda 5 dakika kontrol etmek, </w:t>
      </w:r>
      <w:r>
        <w:rPr>
          <w:b/>
          <w:i/>
          <w:color w:val="6B7280"/>
        </w:rPr>
        <w:t>sezgisel değil veriye dayalı</w:t>
      </w:r>
      <w:r>
        <w:rPr>
          <w:b w:val="0"/>
          <w:i/>
          <w:color w:val="6B7280"/>
        </w:rPr>
        <w:t xml:space="preserve"> karar almanı sağlar.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10. Kullanıcı Yönetimi (Yönetici)</w:t>
      </w:r>
    </w:p>
    <w:p/>
    <w:p>
      <w:r>
        <w:rPr>
          <w:b w:val="0"/>
        </w:rPr>
        <w:t xml:space="preserve">Sol menü → </w:t>
      </w:r>
      <w:r>
        <w:rPr>
          <w:b/>
        </w:rPr>
        <w:t>Kullanıcılar</w:t>
      </w:r>
      <w:r>
        <w:rPr>
          <w:b w:val="0"/>
        </w:rPr>
        <w:t xml:space="preserve"> (yalnız ADMIN)</w:t>
      </w:r>
    </w:p>
    <w:p/>
    <w:p>
      <w:pPr>
        <w:pStyle w:val="Heading2"/>
      </w:pPr>
      <w:r>
        <w:rPr>
          <w:color w:val="1E3A5F"/>
          <w:sz w:val="28"/>
        </w:rPr>
        <w:t>9.1 Yeni Kullanıcı Ekleme</w:t>
      </w:r>
    </w:p>
    <w:p/>
    <w:p>
      <w:r>
        <w:rPr>
          <w:b/>
        </w:rPr>
        <w:t>+ Yeni Kullanıcı</w:t>
      </w:r>
      <w:r>
        <w:rPr>
          <w:b w:val="0"/>
        </w:rPr>
        <w:t xml:space="preserve"> → açılan formu doldur: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Alan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Zorunlu</w:t>
            </w:r>
          </w:p>
        </w:tc>
        <w:tc>
          <w:tcPr>
            <w:tcW w:type="dxa" w:w="3216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Ad Soyad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Karta otomatik bu isim gelir (örn: "Ahmet Yılmaz")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Kullanıcı Adı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Sistem girişinde kullanır (örn: "ahmet"). Sonradan değişmez.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Şifre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En az 4 karakter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Rol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ADMIN / SATIS / URETIM (madde 1.2'deki yetkiler)</w:t>
            </w:r>
          </w:p>
        </w:tc>
      </w:tr>
      <w:tr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Telefon, E-posta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216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Proformaya satış temsilcisi bilgisi olarak yazılır</w:t>
            </w:r>
          </w:p>
        </w:tc>
      </w:tr>
    </w:tbl>
    <w:p/>
    <w:p/>
    <w:p>
      <w:pPr>
        <w:pStyle w:val="Heading2"/>
      </w:pPr>
      <w:r>
        <w:rPr>
          <w:color w:val="1E3A5F"/>
          <w:sz w:val="28"/>
        </w:rPr>
        <w:t>9.2 Şifre Değiştirme</w:t>
      </w:r>
    </w:p>
    <w:p/>
    <w:p>
      <w:r>
        <w:rPr>
          <w:b w:val="0"/>
        </w:rPr>
        <w:t xml:space="preserve">Düzenle → </w:t>
      </w:r>
      <w:r>
        <w:rPr>
          <w:b/>
        </w:rPr>
        <w:t>Yeni Şifre</w:t>
      </w:r>
      <w:r>
        <w:rPr>
          <w:b w:val="0"/>
        </w:rPr>
        <w:t xml:space="preserve"> alanına yeni şifreyi yaz → Kaydet.</w:t>
      </w:r>
    </w:p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Boş bırakırsan şifre </w:t>
      </w:r>
      <w:r>
        <w:rPr>
          <w:b/>
          <w:i/>
          <w:color w:val="6B7280"/>
        </w:rPr>
        <w:t>değişmez</w:t>
      </w:r>
      <w:r>
        <w:rPr>
          <w:b w:val="0"/>
          <w:i/>
          <w:color w:val="6B7280"/>
        </w:rPr>
        <w:t xml:space="preserve"> — kullanıcının mevcut şifresi geçerli kalır.</w:t>
      </w:r>
    </w:p>
    <w:p/>
    <w:p>
      <w:pPr>
        <w:pStyle w:val="Heading2"/>
      </w:pPr>
      <w:r>
        <w:rPr>
          <w:color w:val="1E3A5F"/>
          <w:sz w:val="28"/>
        </w:rPr>
        <w:t>9.3 Kullanıcıyı Pasif Yapma</w:t>
      </w:r>
    </w:p>
    <w:p/>
    <w:p>
      <w:r>
        <w:rPr>
          <w:b w:val="0"/>
        </w:rPr>
        <w:t xml:space="preserve">Düzenle → </w:t>
      </w:r>
      <w:r>
        <w:rPr>
          <w:b/>
        </w:rPr>
        <w:t>Aktif</w:t>
      </w:r>
      <w:r>
        <w:rPr>
          <w:b w:val="0"/>
        </w:rPr>
        <w:t xml:space="preserve"> kutucuğunu kapat → Kaydet. Kullanıcı artık giriş yapamaz ama eski teklifleri ve adı sistemde kalır.</w:t>
      </w:r>
    </w:p>
    <w:p/>
    <w:p>
      <w:pPr>
        <w:pStyle w:val="Heading2"/>
      </w:pPr>
      <w:r>
        <w:rPr>
          <w:color w:val="1E3A5F"/>
          <w:sz w:val="28"/>
        </w:rPr>
        <w:t>9.4 Rol Özet</w:t>
      </w:r>
    </w:p>
    <w:p>
      <w:pPr>
        <w:pStyle w:val="ListBullet"/>
      </w:pPr>
      <w:r>
        <w:rPr>
          <w:b/>
        </w:rPr>
        <w:t>ADMIN</w:t>
      </w:r>
      <w:r>
        <w:rPr>
          <w:b w:val="0"/>
        </w:rPr>
        <w:t>: Sistemin tamamına sahip. Yeni kullanıcı, fiyat değiştirme, atama, herkesi görme.</w:t>
      </w:r>
    </w:p>
    <w:p>
      <w:pPr>
        <w:pStyle w:val="ListBullet"/>
      </w:pPr>
      <w:r>
        <w:rPr>
          <w:b/>
        </w:rPr>
        <w:t>SATIS</w:t>
      </w:r>
      <w:r>
        <w:rPr>
          <w:b w:val="0"/>
        </w:rPr>
        <w:t>: Kendi tekliflerini açar, düzenler, gönderir. Müşteri ekleyebilir.</w:t>
      </w:r>
    </w:p>
    <w:p>
      <w:pPr>
        <w:pStyle w:val="ListBullet"/>
      </w:pPr>
      <w:r>
        <w:rPr>
          <w:b/>
        </w:rPr>
        <w:t>URETIM</w:t>
      </w:r>
      <w:r>
        <w:rPr>
          <w:b w:val="0"/>
        </w:rPr>
        <w:t>: Sadece onaylanan teklifleri görür (üretim planlama için).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11. Mobil ve Tablet Kullanımı</w:t>
      </w:r>
    </w:p>
    <w:p/>
    <w:p>
      <w:r>
        <w:rPr>
          <w:b w:val="0"/>
        </w:rPr>
        <w:t xml:space="preserve">Sistem tamamen </w:t>
      </w:r>
      <w:r>
        <w:rPr>
          <w:b/>
        </w:rPr>
        <w:t>duyarlı (responsive)</w:t>
      </w:r>
      <w:r>
        <w:rPr>
          <w:b w:val="0"/>
        </w:rPr>
        <w:t xml:space="preserve"> tasarıma sahiptir.</w:t>
      </w:r>
    </w:p>
    <w:p/>
    <w:p>
      <w:pPr>
        <w:pStyle w:val="Heading2"/>
      </w:pPr>
      <w:r>
        <w:rPr>
          <w:color w:val="1E3A5F"/>
          <w:sz w:val="28"/>
        </w:rPr>
        <w:t>10.1 Telefon Görünümü</w:t>
      </w:r>
    </w:p>
    <w:p>
      <w:pPr>
        <w:pStyle w:val="ListBullet"/>
      </w:pPr>
      <w:r>
        <w:rPr>
          <w:b w:val="0"/>
        </w:rPr>
        <w:t>Üstte hamburger menü ikonu (☰) — basınca yan menü açılır.</w:t>
      </w:r>
    </w:p>
    <w:p>
      <w:pPr>
        <w:pStyle w:val="ListBullet"/>
      </w:pPr>
      <w:r>
        <w:rPr>
          <w:b w:val="0"/>
        </w:rPr>
        <w:t xml:space="preserve">Liste sayfaları </w:t>
      </w:r>
      <w:r>
        <w:rPr>
          <w:b/>
        </w:rPr>
        <w:t>kart</w:t>
      </w:r>
      <w:r>
        <w:rPr>
          <w:b w:val="0"/>
        </w:rPr>
        <w:t xml:space="preserve"> olarak görünür (yatay scroll yok).</w:t>
      </w:r>
    </w:p>
    <w:p>
      <w:pPr>
        <w:pStyle w:val="ListBullet"/>
      </w:pPr>
      <w:r>
        <w:rPr>
          <w:b w:val="0"/>
        </w:rPr>
        <w:t xml:space="preserve">Form alanlarına dokunduğunda klavye </w:t>
      </w:r>
      <w:r>
        <w:rPr>
          <w:b/>
        </w:rPr>
        <w:t>sayısal</w:t>
      </w:r>
      <w:r>
        <w:rPr>
          <w:b w:val="0"/>
        </w:rPr>
        <w:t xml:space="preserve"> olarak açılır (gerektiğinde).</w:t>
      </w:r>
    </w:p>
    <w:p/>
    <w:p>
      <w:pPr>
        <w:pStyle w:val="Heading2"/>
      </w:pPr>
      <w:r>
        <w:rPr>
          <w:color w:val="1E3A5F"/>
          <w:sz w:val="28"/>
        </w:rPr>
        <w:t>10.2 Tablet Görünümü</w:t>
      </w:r>
    </w:p>
    <w:p>
      <w:pPr>
        <w:pStyle w:val="ListBullet"/>
      </w:pPr>
      <w:r>
        <w:rPr>
          <w:b w:val="0"/>
        </w:rPr>
        <w:t>Genelde masaüstü ile aynı; küçük tabletlerde menü gizlenebilir.</w:t>
      </w:r>
    </w:p>
    <w:p/>
    <w:p>
      <w:pPr>
        <w:pStyle w:val="Heading2"/>
      </w:pPr>
      <w:r>
        <w:rPr>
          <w:color w:val="1E3A5F"/>
          <w:sz w:val="28"/>
        </w:rPr>
        <w:t>10.3 PWA — Uygulama Gibi Kurma</w:t>
      </w:r>
    </w:p>
    <w:p/>
    <w:p>
      <w:r>
        <w:rPr>
          <w:b w:val="0"/>
        </w:rPr>
        <w:t>PWA özelliği henüz aktif değil (ileride aktifleştirilir). Aktif olduğunda:</w:t>
      </w:r>
    </w:p>
    <w:p>
      <w:pPr>
        <w:pStyle w:val="ListBullet"/>
      </w:pPr>
      <w:r>
        <w:rPr>
          <w:b w:val="0"/>
        </w:rPr>
        <w:t>iPhone'da Safari'de aç → "Paylaş" → "Ana Ekrana Ekle".</w:t>
      </w:r>
    </w:p>
    <w:p>
      <w:pPr>
        <w:pStyle w:val="ListBullet"/>
      </w:pPr>
      <w:r>
        <w:rPr>
          <w:b w:val="0"/>
        </w:rPr>
        <w:t>Android'de Chrome'da aç → menüden "Uygulamayı Yükle".</w:t>
      </w:r>
    </w:p>
    <w:p>
      <w:pPr>
        <w:pStyle w:val="ListBullet"/>
      </w:pPr>
      <w:r>
        <w:rPr>
          <w:b w:val="0"/>
        </w:rPr>
        <w:t>Kurulan PWA tıpkı yerli bir uygulama gibi çalışır, internet kesilirse taslak teklifler bile yazılır.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12. Sık Karşılaşılan Sorunlar</w:t>
      </w:r>
    </w:p>
    <w:p/>
    <w:p>
      <w:pPr>
        <w:pStyle w:val="Heading2"/>
      </w:pPr>
      <w:r>
        <w:rPr>
          <w:color w:val="1E3A5F"/>
          <w:sz w:val="28"/>
        </w:rPr>
        <w:t>"Giriş yapamıyorum"</w:t>
      </w:r>
    </w:p>
    <w:p>
      <w:pPr>
        <w:pStyle w:val="ListBullet"/>
      </w:pPr>
      <w:r>
        <w:rPr>
          <w:b w:val="0"/>
        </w:rPr>
        <w:t>Caps Lock kapalı mı kontrol et.</w:t>
      </w:r>
    </w:p>
    <w:p>
      <w:pPr>
        <w:pStyle w:val="ListBullet"/>
      </w:pPr>
      <w:r>
        <w:rPr>
          <w:b w:val="0"/>
        </w:rPr>
        <w:t>Kullanıcı adı/şifreyi doğru girdiğinden emin ol.</w:t>
      </w:r>
    </w:p>
    <w:p>
      <w:pPr>
        <w:pStyle w:val="ListBullet"/>
      </w:pPr>
      <w:r>
        <w:rPr>
          <w:b w:val="0"/>
        </w:rPr>
        <w:t>Tarayıcı geçmişini temizle (Ctrl/Cmd + Shift + Delete).</w:t>
      </w:r>
    </w:p>
    <w:p>
      <w:pPr>
        <w:pStyle w:val="ListBullet"/>
      </w:pPr>
      <w:r>
        <w:rPr>
          <w:b w:val="0"/>
        </w:rPr>
        <w:t>Yönetici şifreni sıfırlayabilir (madde 9.2).</w:t>
      </w:r>
    </w:p>
    <w:p/>
    <w:p>
      <w:pPr>
        <w:pStyle w:val="Heading2"/>
      </w:pPr>
      <w:r>
        <w:rPr>
          <w:color w:val="1E3A5F"/>
          <w:sz w:val="28"/>
        </w:rPr>
        <w:t>"Müşteri dropdown'unda hiç müşteri yok"</w:t>
      </w:r>
    </w:p>
    <w:p>
      <w:pPr>
        <w:pStyle w:val="ListBullet"/>
      </w:pPr>
      <w:r>
        <w:rPr>
          <w:b w:val="0"/>
        </w:rPr>
        <w:t xml:space="preserve">Önce </w:t>
      </w:r>
      <w:r>
        <w:rPr>
          <w:b/>
        </w:rPr>
        <w:t>Müşteriler</w:t>
      </w:r>
      <w:r>
        <w:rPr>
          <w:b w:val="0"/>
        </w:rPr>
        <w:t xml:space="preserve"> menüsünden en az bir müşteri eklemelisin.</w:t>
      </w:r>
    </w:p>
    <w:p/>
    <w:p>
      <w:pPr>
        <w:pStyle w:val="Heading2"/>
      </w:pPr>
      <w:r>
        <w:rPr>
          <w:color w:val="1E3A5F"/>
          <w:sz w:val="28"/>
        </w:rPr>
        <w:t>"Birim fiyat hesaplanmadı"</w:t>
      </w:r>
    </w:p>
    <w:p>
      <w:pPr>
        <w:pStyle w:val="ListBullet"/>
      </w:pPr>
      <w:r>
        <w:rPr>
          <w:b w:val="0"/>
        </w:rPr>
        <w:t>Tabaka ölçüsü, gramaj, karton m² fiyatı gibi alanları doldurmalısın.</w:t>
      </w:r>
    </w:p>
    <w:p>
      <w:pPr>
        <w:pStyle w:val="ListBullet"/>
      </w:pPr>
      <w:r>
        <w:rPr>
          <w:b w:val="0"/>
        </w:rPr>
        <w:t>0.3 saniye gecikme normaldir — biraz bekle.</w:t>
      </w:r>
    </w:p>
    <w:p/>
    <w:p>
      <w:pPr>
        <w:pStyle w:val="Heading2"/>
      </w:pPr>
      <w:r>
        <w:rPr>
          <w:color w:val="1E3A5F"/>
          <w:sz w:val="28"/>
        </w:rPr>
        <w:t>"PDF açılmıyor"</w:t>
      </w:r>
    </w:p>
    <w:p>
      <w:pPr>
        <w:pStyle w:val="ListBullet"/>
      </w:pPr>
      <w:r>
        <w:rPr>
          <w:b w:val="0"/>
        </w:rPr>
        <w:t>Tarayıcının pop-up engelleyicisini bu siteye izin ver.</w:t>
      </w:r>
    </w:p>
    <w:p>
      <w:pPr>
        <w:pStyle w:val="ListBullet"/>
      </w:pPr>
      <w:r>
        <w:rPr>
          <w:b w:val="0"/>
        </w:rPr>
        <w:t>İlk denemede yavaş olabilir; ikinci denemede daha hızlı gelir.</w:t>
      </w:r>
    </w:p>
    <w:p/>
    <w:p>
      <w:pPr>
        <w:pStyle w:val="Heading2"/>
      </w:pPr>
      <w:r>
        <w:rPr>
          <w:color w:val="1E3A5F"/>
          <w:sz w:val="28"/>
        </w:rPr>
        <w:t>"Sistem yavaş"</w:t>
      </w:r>
    </w:p>
    <w:p>
      <w:pPr>
        <w:pStyle w:val="ListBullet"/>
      </w:pPr>
      <w:r>
        <w:rPr>
          <w:b w:val="0"/>
        </w:rPr>
        <w:t>Çok büyük liste varsa filtre kullan (durum + tarih aralığı).</w:t>
      </w:r>
    </w:p>
    <w:p>
      <w:pPr>
        <w:pStyle w:val="ListBullet"/>
      </w:pPr>
      <w:r>
        <w:rPr>
          <w:b w:val="0"/>
        </w:rPr>
        <w:t>Tarayıcıyı yenile (Ctrl/Cmd + R).</w:t>
      </w:r>
    </w:p>
    <w:p>
      <w:pPr>
        <w:pStyle w:val="ListBullet"/>
      </w:pPr>
      <w:r>
        <w:rPr>
          <w:b w:val="0"/>
        </w:rPr>
        <w:t xml:space="preserve">Docker konteynerlerini yeniden başlat: </w:t>
      </w:r>
      <w:r>
        <w:rPr>
          <w:rFonts w:ascii="Menlo" w:hAnsi="Menlo"/>
          <w:sz w:val="18"/>
        </w:rPr>
        <w:t>docker compose restart</w:t>
      </w:r>
      <w:r>
        <w:rPr>
          <w:b w:val="0"/>
        </w:rPr>
        <w:t>.</w:t>
      </w:r>
    </w:p>
    <w:p/>
    <w:p>
      <w:pPr>
        <w:pStyle w:val="Heading2"/>
      </w:pPr>
      <w:r>
        <w:rPr>
          <w:color w:val="1E3A5F"/>
          <w:sz w:val="28"/>
        </w:rPr>
        <w:t>"Veriler kayboldu"</w:t>
      </w:r>
    </w:p>
    <w:p>
      <w:r>
        <w:rPr>
          <w:b w:val="0"/>
        </w:rPr>
        <w:t>Bu yaşanmamalı. Olursa hemen yedekten geri yükle (madde 12).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13. Yedekleme ve Bakım</w:t>
      </w:r>
    </w:p>
    <w:p/>
    <w:p>
      <w:pPr>
        <w:pStyle w:val="Heading2"/>
      </w:pPr>
      <w:r>
        <w:rPr>
          <w:color w:val="1E3A5F"/>
          <w:sz w:val="28"/>
        </w:rPr>
        <w:t>12.1 Yedek Almak (haftada bir önerilir)</w:t>
      </w:r>
    </w:p>
    <w:p/>
    <w:p>
      <w:pPr>
        <w:spacing w:after="120"/>
        <w:ind w:left="360"/>
        <w:shd w:val="clear" w:color="auto" w:fill="F1F5F9"/>
      </w:pPr>
      <w:r>
        <w:rPr>
          <w:rFonts w:ascii="Menlo" w:hAnsi="Menlo"/>
          <w:color w:val="333333"/>
          <w:sz w:val="18"/>
        </w:rPr>
        <w:t># Tüm veritabanını dosyaya yedekle</w:t>
      </w:r>
      <w:r>
        <w:br/>
      </w:r>
      <w:r>
        <w:rPr>
          <w:rFonts w:ascii="Menlo" w:hAnsi="Menlo"/>
          <w:color w:val="333333"/>
          <w:sz w:val="18"/>
        </w:rPr>
        <w:t>docker compose exec db pg_dump -U perpak perpak_teklif &gt; yedek_$(date +%Y%m%d).sql</w:t>
      </w:r>
    </w:p>
    <w:p/>
    <w:p>
      <w:r>
        <w:rPr>
          <w:b w:val="0"/>
        </w:rPr>
        <w:t xml:space="preserve">Bu dosyayı </w:t>
      </w:r>
      <w:r>
        <w:rPr>
          <w:b/>
        </w:rPr>
        <w:t>harici disk</w:t>
      </w:r>
      <w:r>
        <w:rPr>
          <w:b w:val="0"/>
        </w:rPr>
        <w:t xml:space="preserve"> veya </w:t>
      </w:r>
      <w:r>
        <w:rPr>
          <w:b/>
        </w:rPr>
        <w:t>bulut</w:t>
      </w:r>
      <w:r>
        <w:rPr>
          <w:b w:val="0"/>
        </w:rPr>
        <w:t xml:space="preserve"> (Google Drive, Dropbox, OneDrive) gibi başka bir yerde sakla.</w:t>
      </w:r>
    </w:p>
    <w:p/>
    <w:p>
      <w:pPr>
        <w:pStyle w:val="Heading2"/>
      </w:pPr>
      <w:r>
        <w:rPr>
          <w:color w:val="1E3A5F"/>
          <w:sz w:val="28"/>
        </w:rPr>
        <w:t>12.2 Yedekten Geri Yükleme</w:t>
      </w:r>
    </w:p>
    <w:p/>
    <w:p>
      <w:pPr>
        <w:spacing w:after="120"/>
        <w:ind w:left="360"/>
        <w:shd w:val="clear" w:color="auto" w:fill="F1F5F9"/>
      </w:pPr>
      <w:r>
        <w:rPr>
          <w:rFonts w:ascii="Menlo" w:hAnsi="Menlo"/>
          <w:color w:val="333333"/>
          <w:sz w:val="18"/>
        </w:rPr>
        <w:t># Veritabanını sıfırla ve yedekten yükle</w:t>
      </w:r>
      <w:r>
        <w:br/>
      </w:r>
      <w:r>
        <w:rPr>
          <w:rFonts w:ascii="Menlo" w:hAnsi="Menlo"/>
          <w:color w:val="333333"/>
          <w:sz w:val="18"/>
        </w:rPr>
        <w:t>docker compose exec -T db psql -U perpak -d perpak_teklif &lt; yedek_20260521.sql</w:t>
      </w:r>
    </w:p>
    <w:p/>
    <w:p>
      <w:pPr>
        <w:pStyle w:val="Heading2"/>
      </w:pPr>
      <w:r>
        <w:rPr>
          <w:color w:val="1E3A5F"/>
          <w:sz w:val="28"/>
        </w:rPr>
        <w:t>12.3 Birim Fiyat Güncelleme</w:t>
      </w:r>
    </w:p>
    <w:p/>
    <w:p>
      <w:r>
        <w:rPr>
          <w:b w:val="0"/>
        </w:rPr>
        <w:t>Kağıt zammı geldiğinde fiyat tablosunu güncellemek için iki yol:</w:t>
      </w:r>
    </w:p>
    <w:p/>
    <w:p>
      <w:r>
        <w:rPr>
          <w:b/>
        </w:rPr>
        <w:t>Yol A — Hızlı (terminal'den):</w:t>
      </w:r>
    </w:p>
    <w:p>
      <w:pPr>
        <w:spacing w:after="120"/>
        <w:ind w:left="360"/>
        <w:shd w:val="clear" w:color="auto" w:fill="F1F5F9"/>
      </w:pPr>
      <w:r>
        <w:rPr>
          <w:rFonts w:ascii="Menlo" w:hAnsi="Menlo"/>
          <w:color w:val="333333"/>
          <w:sz w:val="18"/>
        </w:rPr>
        <w:t>docker compose exec db psql -U perpak -d perpak_teklif</w:t>
      </w:r>
      <w:r>
        <w:br/>
      </w:r>
      <w:r>
        <w:rPr>
          <w:rFonts w:ascii="Menlo" w:hAnsi="Menlo"/>
          <w:color w:val="333333"/>
          <w:sz w:val="18"/>
        </w:rPr>
        <w:t># Sonra:</w:t>
      </w:r>
      <w:r>
        <w:br/>
      </w:r>
      <w:r>
        <w:rPr>
          <w:rFonts w:ascii="Menlo" w:hAnsi="Menlo"/>
          <w:color w:val="333333"/>
          <w:sz w:val="18"/>
        </w:rPr>
        <w:t>UPDATE birim_fiyat_genel SET lak_tl_m2 = 2.50 WHERE id = 1;</w:t>
      </w:r>
      <w:r>
        <w:br/>
      </w:r>
      <w:r>
        <w:rPr>
          <w:rFonts w:ascii="Menlo" w:hAnsi="Menlo"/>
          <w:color w:val="333333"/>
          <w:sz w:val="18"/>
        </w:rPr>
        <w:t>UPDATE birim_fiyat_ofset SET baski_tl = 1500 WHERE gramaj = 180;</w:t>
      </w:r>
      <w:r>
        <w:br/>
      </w:r>
      <w:r>
        <w:rPr>
          <w:rFonts w:ascii="Menlo" w:hAnsi="Menlo"/>
          <w:color w:val="333333"/>
          <w:sz w:val="18"/>
        </w:rPr>
        <w:t>\q</w:t>
      </w:r>
    </w:p>
    <w:p/>
    <w:p>
      <w:r>
        <w:rPr>
          <w:b/>
        </w:rPr>
        <w:t>Yol B — UI'dan (ileride eklenir):</w:t>
      </w:r>
      <w:r>
        <w:rPr>
          <w:b w:val="0"/>
        </w:rPr>
        <w:t xml:space="preserve"> Yönetici → Ayarlar → Birim Fiyatlar sayfası eklenince oradan.</w:t>
      </w:r>
    </w:p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Birim fiyat değiştirildiğinde </w:t>
      </w:r>
      <w:r>
        <w:rPr>
          <w:b/>
          <w:i/>
          <w:color w:val="6B7280"/>
        </w:rPr>
        <w:t>eski teklifler</w:t>
      </w:r>
      <w:r>
        <w:rPr>
          <w:b w:val="0"/>
          <w:i/>
          <w:color w:val="6B7280"/>
        </w:rPr>
        <w:t xml:space="preserve"> etkilenmez (her teklifte hesap detayı snapshot olarak saklanır). Yalnız yeni teklifler için geçerli olur.</w:t>
      </w:r>
    </w:p>
    <w:p/>
    <w:p>
      <w:pPr>
        <w:pStyle w:val="Heading2"/>
      </w:pPr>
      <w:r>
        <w:rPr>
          <w:color w:val="1E3A5F"/>
          <w:sz w:val="28"/>
        </w:rPr>
        <w:t>12.4 Log Görüntüleme</w:t>
      </w:r>
    </w:p>
    <w:p/>
    <w:p>
      <w:pPr>
        <w:spacing w:after="120"/>
        <w:ind w:left="360"/>
        <w:shd w:val="clear" w:color="auto" w:fill="F1F5F9"/>
      </w:pPr>
      <w:r>
        <w:rPr>
          <w:rFonts w:ascii="Menlo" w:hAnsi="Menlo"/>
          <w:color w:val="333333"/>
          <w:sz w:val="18"/>
        </w:rPr>
        <w:t># Backend logları (hata aramak için)</w:t>
      </w:r>
      <w:r>
        <w:br/>
      </w:r>
      <w:r>
        <w:rPr>
          <w:rFonts w:ascii="Menlo" w:hAnsi="Menlo"/>
          <w:color w:val="333333"/>
          <w:sz w:val="18"/>
        </w:rPr>
        <w:t>docker compose logs -f backend</w:t>
      </w:r>
      <w:r>
        <w:br/>
      </w:r>
      <w:r>
        <w:rPr>
          <w:rFonts w:ascii="Menlo" w:hAnsi="Menlo"/>
          <w:color w:val="333333"/>
          <w:sz w:val="18"/>
        </w:rPr>
      </w:r>
      <w:r>
        <w:br/>
      </w:r>
      <w:r>
        <w:rPr>
          <w:rFonts w:ascii="Menlo" w:hAnsi="Menlo"/>
          <w:color w:val="333333"/>
          <w:sz w:val="18"/>
        </w:rPr>
        <w:t># Frontend logları</w:t>
      </w:r>
      <w:r>
        <w:br/>
      </w:r>
      <w:r>
        <w:rPr>
          <w:rFonts w:ascii="Menlo" w:hAnsi="Menlo"/>
          <w:color w:val="333333"/>
          <w:sz w:val="18"/>
        </w:rPr>
        <w:t>docker compose logs -f frontend</w:t>
      </w:r>
      <w:r>
        <w:br/>
      </w:r>
      <w:r>
        <w:rPr>
          <w:rFonts w:ascii="Menlo" w:hAnsi="Menlo"/>
          <w:color w:val="333333"/>
          <w:sz w:val="18"/>
        </w:rPr>
      </w:r>
      <w:r>
        <w:br/>
      </w:r>
      <w:r>
        <w:rPr>
          <w:rFonts w:ascii="Menlo" w:hAnsi="Menlo"/>
          <w:color w:val="333333"/>
          <w:sz w:val="18"/>
        </w:rPr>
        <w:t># Veritabanı logları</w:t>
      </w:r>
      <w:r>
        <w:br/>
      </w:r>
      <w:r>
        <w:rPr>
          <w:rFonts w:ascii="Menlo" w:hAnsi="Menlo"/>
          <w:color w:val="333333"/>
          <w:sz w:val="18"/>
        </w:rPr>
        <w:t>docker compose logs -f db</w:t>
      </w:r>
    </w:p>
    <w:p/>
    <w:p>
      <w:r>
        <w:rPr>
          <w:rFonts w:ascii="Menlo" w:hAnsi="Menlo"/>
          <w:sz w:val="18"/>
        </w:rPr>
        <w:t>Ctrl + C</w:t>
      </w:r>
      <w:r>
        <w:rPr>
          <w:b w:val="0"/>
        </w:rPr>
        <w:t xml:space="preserve"> ile log akışından çık.</w:t>
      </w:r>
    </w:p>
    <w:p/>
    <w:p>
      <w:pPr>
        <w:pStyle w:val="Heading2"/>
      </w:pPr>
      <w:r>
        <w:rPr>
          <w:color w:val="1E3A5F"/>
          <w:sz w:val="28"/>
        </w:rPr>
        <w:t>12.5 Yeni Sürüm Çıkınca</w:t>
      </w:r>
    </w:p>
    <w:p/>
    <w:p>
      <w:pPr>
        <w:spacing w:after="120"/>
        <w:ind w:left="360"/>
        <w:shd w:val="clear" w:color="auto" w:fill="F1F5F9"/>
      </w:pPr>
      <w:r>
        <w:rPr>
          <w:rFonts w:ascii="Menlo" w:hAnsi="Menlo"/>
          <w:color w:val="333333"/>
          <w:sz w:val="18"/>
        </w:rPr>
        <w:t># Kodu güncelledikten sonra</w:t>
      </w:r>
      <w:r>
        <w:br/>
      </w:r>
      <w:r>
        <w:rPr>
          <w:rFonts w:ascii="Menlo" w:hAnsi="Menlo"/>
          <w:color w:val="333333"/>
          <w:sz w:val="18"/>
        </w:rPr>
        <w:t>cd ~/Documents/Proje/teklif</w:t>
      </w:r>
      <w:r>
        <w:br/>
      </w:r>
      <w:r>
        <w:rPr>
          <w:rFonts w:ascii="Menlo" w:hAnsi="Menlo"/>
          <w:color w:val="333333"/>
          <w:sz w:val="18"/>
        </w:rPr>
        <w:t>docker compose down</w:t>
      </w:r>
      <w:r>
        <w:br/>
      </w:r>
      <w:r>
        <w:rPr>
          <w:rFonts w:ascii="Menlo" w:hAnsi="Menlo"/>
          <w:color w:val="333333"/>
          <w:sz w:val="18"/>
        </w:rPr>
        <w:t>docker compose up -d --build</w:t>
      </w:r>
      <w:r>
        <w:br/>
      </w:r>
      <w:r>
        <w:rPr>
          <w:rFonts w:ascii="Menlo" w:hAnsi="Menlo"/>
          <w:color w:val="333333"/>
          <w:sz w:val="18"/>
        </w:rPr>
        <w:t>docker compose exec backend alembic upgrade head  # yeni migration varsa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14. Teknik Detaylar (İleri Düzey)</w:t>
      </w:r>
    </w:p>
    <w:p/>
    <w:p>
      <w:r>
        <w:rPr>
          <w:b w:val="0"/>
        </w:rPr>
        <w:t>Geliştirici veya teknik destek personeli için.</w:t>
      </w:r>
    </w:p>
    <w:p/>
    <w:p>
      <w:pPr>
        <w:pStyle w:val="Heading2"/>
      </w:pPr>
      <w:r>
        <w:rPr>
          <w:color w:val="1E3A5F"/>
          <w:sz w:val="28"/>
        </w:rPr>
        <w:t>13.1 Klasör Yapısı</w:t>
      </w:r>
    </w:p>
    <w:p/>
    <w:p>
      <w:pPr>
        <w:spacing w:after="120"/>
        <w:ind w:left="360"/>
        <w:shd w:val="clear" w:color="auto" w:fill="F1F5F9"/>
      </w:pPr>
      <w:r>
        <w:rPr>
          <w:rFonts w:ascii="Menlo" w:hAnsi="Menlo"/>
          <w:color w:val="333333"/>
          <w:sz w:val="18"/>
        </w:rPr>
        <w:t>~/Documents/Proje/teklif/</w:t>
      </w:r>
      <w:r>
        <w:br/>
      </w:r>
      <w:r>
        <w:rPr>
          <w:rFonts w:ascii="Menlo" w:hAnsi="Menlo"/>
          <w:color w:val="333333"/>
          <w:sz w:val="18"/>
        </w:rPr>
        <w:t>├── backend/                FastAPI uygulaması</w:t>
      </w:r>
      <w:r>
        <w:br/>
      </w:r>
      <w:r>
        <w:rPr>
          <w:rFonts w:ascii="Menlo" w:hAnsi="Menlo"/>
          <w:color w:val="333333"/>
          <w:sz w:val="18"/>
        </w:rPr>
        <w:t>│   ├── app/</w:t>
      </w:r>
      <w:r>
        <w:br/>
      </w:r>
      <w:r>
        <w:rPr>
          <w:rFonts w:ascii="Menlo" w:hAnsi="Menlo"/>
          <w:color w:val="333333"/>
          <w:sz w:val="18"/>
        </w:rPr>
        <w:t>│   │   ├── api/v1/         Endpoint'ler (auth, teklif, firma, …)</w:t>
      </w:r>
      <w:r>
        <w:br/>
      </w:r>
      <w:r>
        <w:rPr>
          <w:rFonts w:ascii="Menlo" w:hAnsi="Menlo"/>
          <w:color w:val="333333"/>
          <w:sz w:val="18"/>
        </w:rPr>
        <w:t>│   │   ├── core/           Config, security, dependencies</w:t>
      </w:r>
      <w:r>
        <w:br/>
      </w:r>
      <w:r>
        <w:rPr>
          <w:rFonts w:ascii="Menlo" w:hAnsi="Menlo"/>
          <w:color w:val="333333"/>
          <w:sz w:val="18"/>
        </w:rPr>
        <w:t>│   │   ├── db/             SQLAlchemy modeller + Alembic</w:t>
      </w:r>
      <w:r>
        <w:br/>
      </w:r>
      <w:r>
        <w:rPr>
          <w:rFonts w:ascii="Menlo" w:hAnsi="Menlo"/>
          <w:color w:val="333333"/>
          <w:sz w:val="18"/>
        </w:rPr>
        <w:t>│   │   ├── schemas/        Pydantic istek/yanıt</w:t>
      </w:r>
      <w:r>
        <w:br/>
      </w:r>
      <w:r>
        <w:rPr>
          <w:rFonts w:ascii="Menlo" w:hAnsi="Menlo"/>
          <w:color w:val="333333"/>
          <w:sz w:val="18"/>
        </w:rPr>
        <w:t>│   │   └── services/</w:t>
      </w:r>
      <w:r>
        <w:br/>
      </w:r>
      <w:r>
        <w:rPr>
          <w:rFonts w:ascii="Menlo" w:hAnsi="Menlo"/>
          <w:color w:val="333333"/>
          <w:sz w:val="18"/>
        </w:rPr>
        <w:t>│   │       ├── pricing/    Hesaplama motorları (KUTU_OFSET, FLEKSO, KOLI)</w:t>
      </w:r>
      <w:r>
        <w:br/>
      </w:r>
      <w:r>
        <w:rPr>
          <w:rFonts w:ascii="Menlo" w:hAnsi="Menlo"/>
          <w:color w:val="333333"/>
          <w:sz w:val="18"/>
        </w:rPr>
        <w:t>│   │       └── pdf/        Proforma PDF (WeasyPrint + Jinja2)</w:t>
      </w:r>
      <w:r>
        <w:br/>
      </w:r>
      <w:r>
        <w:rPr>
          <w:rFonts w:ascii="Menlo" w:hAnsi="Menlo"/>
          <w:color w:val="333333"/>
          <w:sz w:val="18"/>
        </w:rPr>
        <w:t>│   ├── scripts/            Seed &amp; admin oluşturma</w:t>
      </w:r>
      <w:r>
        <w:br/>
      </w:r>
      <w:r>
        <w:rPr>
          <w:rFonts w:ascii="Menlo" w:hAnsi="Menlo"/>
          <w:color w:val="333333"/>
          <w:sz w:val="18"/>
        </w:rPr>
        <w:t>│   └── requirements.txt</w:t>
      </w:r>
      <w:r>
        <w:br/>
      </w:r>
      <w:r>
        <w:rPr>
          <w:rFonts w:ascii="Menlo" w:hAnsi="Menlo"/>
          <w:color w:val="333333"/>
          <w:sz w:val="18"/>
        </w:rPr>
        <w:t>├── frontend/               React + Vite uygulaması</w:t>
      </w:r>
      <w:r>
        <w:br/>
      </w:r>
      <w:r>
        <w:rPr>
          <w:rFonts w:ascii="Menlo" w:hAnsi="Menlo"/>
          <w:color w:val="333333"/>
          <w:sz w:val="18"/>
        </w:rPr>
        <w:t>│   ├── src/</w:t>
      </w:r>
      <w:r>
        <w:br/>
      </w:r>
      <w:r>
        <w:rPr>
          <w:rFonts w:ascii="Menlo" w:hAnsi="Menlo"/>
          <w:color w:val="333333"/>
          <w:sz w:val="18"/>
        </w:rPr>
        <w:t>│   │   ├── app/            Router + Layout</w:t>
      </w:r>
      <w:r>
        <w:br/>
      </w:r>
      <w:r>
        <w:rPr>
          <w:rFonts w:ascii="Menlo" w:hAnsi="Menlo"/>
          <w:color w:val="333333"/>
          <w:sz w:val="18"/>
        </w:rPr>
        <w:t>│   │   ├── features/       (auth, teklif, musteri, admin)</w:t>
      </w:r>
      <w:r>
        <w:br/>
      </w:r>
      <w:r>
        <w:rPr>
          <w:rFonts w:ascii="Menlo" w:hAnsi="Menlo"/>
          <w:color w:val="333333"/>
          <w:sz w:val="18"/>
        </w:rPr>
        <w:t>│   │   ├── components/ui/  Ortak bileşenler (Modal, Badge, Toast, Confirm)</w:t>
      </w:r>
      <w:r>
        <w:br/>
      </w:r>
      <w:r>
        <w:rPr>
          <w:rFonts w:ascii="Menlo" w:hAnsi="Menlo"/>
          <w:color w:val="333333"/>
          <w:sz w:val="18"/>
        </w:rPr>
        <w:t>│   │   ├── hooks/          useAuth, useMaster</w:t>
      </w:r>
      <w:r>
        <w:br/>
      </w:r>
      <w:r>
        <w:rPr>
          <w:rFonts w:ascii="Menlo" w:hAnsi="Menlo"/>
          <w:color w:val="333333"/>
          <w:sz w:val="18"/>
        </w:rPr>
        <w:t>│   │   ├── lib/            api client, format yardımcıları</w:t>
      </w:r>
      <w:r>
        <w:br/>
      </w:r>
      <w:r>
        <w:rPr>
          <w:rFonts w:ascii="Menlo" w:hAnsi="Menlo"/>
          <w:color w:val="333333"/>
          <w:sz w:val="18"/>
        </w:rPr>
        <w:t>│   │   └── types/          TypeScript tipleri</w:t>
      </w:r>
      <w:r>
        <w:br/>
      </w:r>
      <w:r>
        <w:rPr>
          <w:rFonts w:ascii="Menlo" w:hAnsi="Menlo"/>
          <w:color w:val="333333"/>
          <w:sz w:val="18"/>
        </w:rPr>
        <w:t>│   └── package.json</w:t>
      </w:r>
      <w:r>
        <w:br/>
      </w:r>
      <w:r>
        <w:rPr>
          <w:rFonts w:ascii="Menlo" w:hAnsi="Menlo"/>
          <w:color w:val="333333"/>
          <w:sz w:val="18"/>
        </w:rPr>
        <w:t>├── docker-compose.yml      Servis yapılandırması</w:t>
      </w:r>
      <w:r>
        <w:br/>
      </w:r>
      <w:r>
        <w:rPr>
          <w:rFonts w:ascii="Menlo" w:hAnsi="Menlo"/>
          <w:color w:val="333333"/>
          <w:sz w:val="18"/>
        </w:rPr>
        <w:t>└── KULLANIM_KILAVUZU.md    Bu dosya</w:t>
      </w:r>
    </w:p>
    <w:p/>
    <w:p>
      <w:pPr>
        <w:pStyle w:val="Heading2"/>
      </w:pPr>
      <w:r>
        <w:rPr>
          <w:color w:val="1E3A5F"/>
          <w:sz w:val="28"/>
        </w:rPr>
        <w:t>13.2 API Endpoint Özeti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Yol</w:t>
            </w:r>
          </w:p>
        </w:tc>
        <w:tc>
          <w:tcPr>
            <w:tcW w:type="dxa" w:w="4824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POST /api/v1/auth/login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Giriş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POST /api/v1/auth/refresh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Token yenileme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GET /api/v1/auth/me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Aktif kullanıcı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GET/POST/PATCH/DELETE /api/v1/kullanici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Kullanıcı yönetimi (ADMIN)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GET/POST/PATCH /api/v1/firma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Müşteri CRUD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GET/POST/PATCH/DELETE /api/v1/teklif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Teklif CRUD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GET /api/v1/teklif/{id}/pdf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Proforma PDF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GET /api/v1/teklif/_/ozet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Dashboard özet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GET /api/v1/master/all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Tüm lookup verileri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rFonts w:ascii="Menlo" w:hAnsi="Menlo"/>
                <w:sz w:val="20"/>
              </w:rPr>
              <w:t>POST /api/v1/hesaplama/preview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Anlık fiyat hesabı</w:t>
            </w:r>
          </w:p>
        </w:tc>
      </w:tr>
    </w:tbl>
    <w:p/>
    <w:p/>
    <w:p>
      <w:r>
        <w:rPr>
          <w:b w:val="0"/>
        </w:rPr>
        <w:t xml:space="preserve">Detaylı API dökümanı: </w:t>
      </w:r>
      <w:r>
        <w:rPr>
          <w:b/>
        </w:rPr>
        <w:t>http://localhost:8000/docs</w:t>
      </w:r>
      <w:r>
        <w:rPr>
          <w:b w:val="0"/>
        </w:rPr>
        <w:t xml:space="preserve"> (Swagger UI).</w:t>
      </w:r>
    </w:p>
    <w:p/>
    <w:p>
      <w:pPr>
        <w:pStyle w:val="Heading2"/>
      </w:pPr>
      <w:r>
        <w:rPr>
          <w:color w:val="1E3A5F"/>
          <w:sz w:val="28"/>
        </w:rPr>
        <w:t>13.3 Veri Modeli (kısa özet)</w:t>
      </w:r>
    </w:p>
    <w:p/>
    <w:p>
      <w:pPr>
        <w:pStyle w:val="ListBullet"/>
      </w:pPr>
      <w:r>
        <w:rPr>
          <w:b/>
        </w:rPr>
        <w:t>kullanici</w:t>
      </w:r>
      <w:r>
        <w:rPr>
          <w:b w:val="0"/>
        </w:rPr>
        <w:t xml:space="preserve"> — Sistem kullanıcıları</w:t>
      </w:r>
    </w:p>
    <w:p>
      <w:pPr>
        <w:pStyle w:val="ListBullet"/>
      </w:pPr>
      <w:r>
        <w:rPr>
          <w:b/>
        </w:rPr>
        <w:t>firma</w:t>
      </w:r>
      <w:r>
        <w:rPr>
          <w:b w:val="0"/>
        </w:rPr>
        <w:t xml:space="preserve"> — Müşteriler</w:t>
      </w:r>
    </w:p>
    <w:p>
      <w:pPr>
        <w:pStyle w:val="ListBullet"/>
      </w:pPr>
      <w:r>
        <w:rPr>
          <w:b/>
        </w:rPr>
        <w:t>teklif</w:t>
      </w:r>
      <w:r>
        <w:rPr>
          <w:b w:val="0"/>
        </w:rPr>
        <w:t xml:space="preserve"> — Teklif başlığı</w:t>
      </w:r>
    </w:p>
    <w:p>
      <w:pPr>
        <w:pStyle w:val="ListBullet"/>
      </w:pPr>
      <w:r>
        <w:rPr>
          <w:b/>
        </w:rPr>
        <w:t>teklif_kalem</w:t>
      </w:r>
      <w:r>
        <w:rPr>
          <w:b w:val="0"/>
        </w:rPr>
        <w:t xml:space="preserve"> — Teklif satırları (polimorfik, </w:t>
      </w:r>
      <w:r>
        <w:rPr>
          <w:rFonts w:ascii="Menlo" w:hAnsi="Menlo"/>
          <w:sz w:val="18"/>
        </w:rPr>
        <w:t>spesifikasyon</w:t>
      </w:r>
      <w:r>
        <w:rPr>
          <w:b w:val="0"/>
        </w:rPr>
        <w:t xml:space="preserve"> JSONB)</w:t>
      </w:r>
    </w:p>
    <w:p>
      <w:pPr>
        <w:pStyle w:val="ListBullet"/>
      </w:pPr>
      <w:r>
        <w:rPr>
          <w:b/>
        </w:rPr>
        <w:t>teklif_durum_log</w:t>
      </w:r>
      <w:r>
        <w:rPr>
          <w:b w:val="0"/>
        </w:rPr>
        <w:t xml:space="preserve"> — Durum değişiklik kaydı</w:t>
      </w:r>
    </w:p>
    <w:p>
      <w:pPr>
        <w:pStyle w:val="ListBullet"/>
      </w:pPr>
      <w:r>
        <w:rPr>
          <w:b/>
        </w:rPr>
        <w:t>kalem_tipi</w:t>
      </w:r>
      <w:r>
        <w:rPr>
          <w:b w:val="0"/>
        </w:rPr>
        <w:t xml:space="preserve"> — Tip kayıt defteri (KUTU_OFSET / KUTU_FLEKSO / KOLI + ileride yenisi)</w:t>
      </w:r>
    </w:p>
    <w:p>
      <w:pPr>
        <w:pStyle w:val="ListBullet"/>
      </w:pPr>
      <w:r>
        <w:rPr>
          <w:b/>
        </w:rPr>
        <w:t>karton_cinsi, gramaj, oluklu_kalite, baski_turu, renk, …</w:t>
      </w:r>
      <w:r>
        <w:rPr>
          <w:b w:val="0"/>
        </w:rPr>
        <w:t xml:space="preserve"> — Lookup tabloları</w:t>
      </w:r>
    </w:p>
    <w:p>
      <w:pPr>
        <w:pStyle w:val="ListBullet"/>
      </w:pPr>
      <w:r>
        <w:rPr>
          <w:b/>
        </w:rPr>
        <w:t>birim_fiyat_ofset, gecis_carpan, birim_fiyat_genel</w:t>
      </w:r>
      <w:r>
        <w:rPr>
          <w:b w:val="0"/>
        </w:rPr>
        <w:t xml:space="preserve"> — Fiyat tablosu (Excel'deki "HESAPLAMA VERİ DOSYASI")</w:t>
      </w:r>
    </w:p>
    <w:p/>
    <w:p>
      <w:pPr>
        <w:pStyle w:val="Heading2"/>
      </w:pPr>
      <w:r>
        <w:rPr>
          <w:color w:val="1E3A5F"/>
          <w:sz w:val="28"/>
        </w:rPr>
        <w:t>13.4 Yeni Kalem Tipi Ekleme (ileride "ETİKET" gibi)</w:t>
      </w:r>
    </w:p>
    <w:p/>
    <w:p>
      <w:pPr>
        <w:pStyle w:val="ListNumber"/>
      </w:pPr>
      <w:r>
        <w:rPr>
          <w:rFonts w:ascii="Menlo" w:hAnsi="Menlo"/>
          <w:sz w:val="18"/>
        </w:rPr>
        <w:t>backend/app/services/pricing/etiket.py</w:t>
      </w:r>
      <w:r>
        <w:rPr>
          <w:b w:val="0"/>
        </w:rPr>
        <w:t xml:space="preserve"> — yeni hesaplama fonksiyonu yaz.</w:t>
      </w:r>
    </w:p>
    <w:p>
      <w:pPr>
        <w:pStyle w:val="ListNumber"/>
      </w:pPr>
      <w:r>
        <w:rPr>
          <w:rFonts w:ascii="Menlo" w:hAnsi="Menlo"/>
          <w:sz w:val="18"/>
        </w:rPr>
        <w:t>backend/app/services/pricing/registry.py</w:t>
      </w:r>
      <w:r>
        <w:rPr>
          <w:b w:val="0"/>
        </w:rPr>
        <w:t xml:space="preserve"> — </w:t>
      </w:r>
      <w:r>
        <w:rPr>
          <w:rFonts w:ascii="Menlo" w:hAnsi="Menlo"/>
          <w:sz w:val="18"/>
        </w:rPr>
        <w:t>PRICING_FUNCTIONS</w:t>
      </w:r>
      <w:r>
        <w:rPr>
          <w:b w:val="0"/>
        </w:rPr>
        <w:t xml:space="preserve"> sözlüğüne ekle.</w:t>
      </w:r>
    </w:p>
    <w:p>
      <w:pPr>
        <w:pStyle w:val="ListNumber"/>
      </w:pPr>
      <w:r>
        <w:rPr>
          <w:rFonts w:ascii="Menlo" w:hAnsi="Menlo"/>
          <w:sz w:val="18"/>
        </w:rPr>
        <w:t>backend/scripts/seed_master_data.py</w:t>
      </w:r>
      <w:r>
        <w:rPr>
          <w:b w:val="0"/>
        </w:rPr>
        <w:t xml:space="preserve"> — </w:t>
      </w:r>
      <w:r>
        <w:rPr>
          <w:rFonts w:ascii="Menlo" w:hAnsi="Menlo"/>
          <w:sz w:val="18"/>
        </w:rPr>
        <w:t>KALEM_TIPLERI</w:t>
      </w:r>
      <w:r>
        <w:rPr>
          <w:b w:val="0"/>
        </w:rPr>
        <w:t xml:space="preserve"> listesine yeni tip + alan şeması ekle.</w:t>
      </w:r>
    </w:p>
    <w:p>
      <w:pPr>
        <w:pStyle w:val="ListNumber"/>
      </w:pPr>
      <w:r>
        <w:rPr>
          <w:b w:val="0"/>
        </w:rPr>
        <w:t>Seed scriptini tekrar çalıştır.</w:t>
      </w:r>
    </w:p>
    <w:p/>
    <w:p>
      <w:r>
        <w:rPr>
          <w:b/>
        </w:rPr>
        <w:t>Migration gerekmez.</w:t>
      </w:r>
      <w:r>
        <w:rPr>
          <w:b w:val="0"/>
        </w:rPr>
        <w:t xml:space="preserve"> UI yeni tipi otomatik dropdown'a ekler ve form alanlarını üretir.</w:t>
      </w:r>
    </w:p>
    <w:p/>
    <w:p>
      <w:pPr>
        <w:pStyle w:val="Heading2"/>
      </w:pPr>
      <w:r>
        <w:rPr>
          <w:color w:val="1E3A5F"/>
          <w:sz w:val="28"/>
        </w:rPr>
        <w:t>13.5 Excel'e Geri Aktarma</w:t>
      </w:r>
    </w:p>
    <w:p/>
    <w:p>
      <w:r>
        <w:rPr>
          <w:b w:val="0"/>
        </w:rPr>
        <w:t xml:space="preserve">İleride istenirse </w:t>
      </w:r>
      <w:r>
        <w:rPr>
          <w:rFonts w:ascii="Menlo" w:hAnsi="Menlo"/>
          <w:sz w:val="18"/>
        </w:rPr>
        <w:t>/api/v1/teklif/export</w:t>
      </w:r>
      <w:r>
        <w:rPr>
          <w:b w:val="0"/>
        </w:rPr>
        <w:t xml:space="preserve"> gibi bir endpoint eklenebilir — tüm tekliflerin Excel'e dışarı aktarımı için (henüz yok).</w:t>
      </w:r>
    </w:p>
    <w:p/>
    <w:p>
      <w:pPr>
        <w:pStyle w:val="Heading2"/>
      </w:pPr>
      <w:r>
        <w:rPr>
          <w:color w:val="1E3A5F"/>
          <w:sz w:val="28"/>
        </w:rPr>
        <w:t>13.6 E-posta Otomasyonu (ileride aktifleştirilebilir)</w:t>
      </w:r>
    </w:p>
    <w:p/>
    <w:p>
      <w:r>
        <w:rPr>
          <w:rFonts w:ascii="Menlo" w:hAnsi="Menlo"/>
          <w:sz w:val="18"/>
        </w:rPr>
        <w:t>backend/.env</w:t>
      </w:r>
      <w:r>
        <w:rPr>
          <w:b w:val="0"/>
        </w:rPr>
        <w:t xml:space="preserve"> dosyasında </w:t>
      </w:r>
      <w:r>
        <w:rPr>
          <w:rFonts w:ascii="Menlo" w:hAnsi="Menlo"/>
          <w:sz w:val="18"/>
        </w:rPr>
        <w:t>SMTP_ENABLED=true</w:t>
      </w:r>
      <w:r>
        <w:rPr>
          <w:b w:val="0"/>
        </w:rPr>
        <w:t xml:space="preserve"> yapıp SMTP bilgilerini doldurduğunuzda </w:t>
      </w:r>
      <w:r>
        <w:rPr>
          <w:b/>
        </w:rPr>
        <w:t>"Gönder"</w:t>
      </w:r>
      <w:r>
        <w:rPr>
          <w:b w:val="0"/>
        </w:rPr>
        <w:t xml:space="preserve"> butonu otomatik olarak müşteriye e-posta atabilir hale gelir. Şu an pasif.</w:t>
      </w:r>
    </w:p>
    <w:p/>
    <w:p>
      <w:pPr>
        <w:pStyle w:val="Heading2"/>
      </w:pPr>
      <w:r>
        <w:rPr>
          <w:color w:val="1E3A5F"/>
          <w:sz w:val="28"/>
        </w:rPr>
        <w:t>13.7 Üretim (production) Ortamı</w:t>
      </w:r>
    </w:p>
    <w:p/>
    <w:p>
      <w:r>
        <w:rPr>
          <w:b w:val="0"/>
        </w:rPr>
        <w:t>Localhost dışında ofise/internete açmak için:</w:t>
      </w:r>
    </w:p>
    <w:p/>
    <w:p>
      <w:pPr>
        <w:pStyle w:val="ListNumber"/>
      </w:pPr>
      <w:r>
        <w:rPr>
          <w:b/>
        </w:rPr>
        <w:t>HTTPS sertifikası</w:t>
      </w:r>
      <w:r>
        <w:rPr>
          <w:b w:val="0"/>
        </w:rPr>
        <w:t xml:space="preserve"> (Let's Encrypt önerilir).</w:t>
      </w:r>
    </w:p>
    <w:p>
      <w:pPr>
        <w:pStyle w:val="ListNumber"/>
      </w:pPr>
      <w:r>
        <w:rPr>
          <w:b/>
        </w:rPr>
        <w:t>Nginx</w:t>
      </w:r>
      <w:r>
        <w:rPr>
          <w:b w:val="0"/>
        </w:rPr>
        <w:t xml:space="preserve"> reverse proxy (zaten Docker'da; sadece SSL ekleyin).</w:t>
      </w:r>
    </w:p>
    <w:p>
      <w:pPr>
        <w:pStyle w:val="ListNumber"/>
      </w:pPr>
      <w:r>
        <w:rPr>
          <w:b/>
        </w:rPr>
        <w:t>Güçlü SECRET_KEY</w:t>
      </w:r>
      <w:r>
        <w:rPr>
          <w:b w:val="0"/>
        </w:rPr>
        <w:t xml:space="preserve"> (en az 32 karakter, rastgele).</w:t>
      </w:r>
    </w:p>
    <w:p>
      <w:pPr>
        <w:pStyle w:val="ListNumber"/>
      </w:pPr>
      <w:r>
        <w:rPr>
          <w:b/>
        </w:rPr>
        <w:t>CORS_ORIGINS</w:t>
      </w:r>
      <w:r>
        <w:rPr>
          <w:b w:val="0"/>
        </w:rPr>
        <w:t xml:space="preserve"> ayarını gerçek alan adınızla değiştirin.</w:t>
      </w:r>
    </w:p>
    <w:p>
      <w:pPr>
        <w:pStyle w:val="ListNumber"/>
      </w:pPr>
      <w:r>
        <w:rPr>
          <w:b/>
        </w:rPr>
        <w:t>Postgres şifresi</w:t>
      </w:r>
      <w:r>
        <w:rPr>
          <w:b w:val="0"/>
        </w:rPr>
        <w:t xml:space="preserve"> mutlaka değiştirin (</w:t>
      </w:r>
      <w:r>
        <w:rPr>
          <w:rFonts w:ascii="Menlo" w:hAnsi="Menlo"/>
          <w:sz w:val="18"/>
        </w:rPr>
        <w:t>docker-compose.yml</w:t>
      </w:r>
      <w:r>
        <w:rPr>
          <w:b w:val="0"/>
        </w:rPr>
        <w:t xml:space="preserve">'deki </w:t>
      </w:r>
      <w:r>
        <w:rPr>
          <w:rFonts w:ascii="Menlo" w:hAnsi="Menlo"/>
          <w:sz w:val="18"/>
        </w:rPr>
        <w:t>perpak/perpak</w:t>
      </w:r>
      <w:r>
        <w:rPr>
          <w:b w:val="0"/>
        </w:rPr>
        <w:t>).</w:t>
      </w:r>
    </w:p>
    <w:p>
      <w:pPr>
        <w:pStyle w:val="ListNumber"/>
      </w:pPr>
      <w:r>
        <w:rPr>
          <w:b/>
        </w:rPr>
        <w:t>Otomatik yedek cron'u</w:t>
      </w:r>
      <w:r>
        <w:rPr>
          <w:b w:val="0"/>
        </w:rPr>
        <w:t xml:space="preserve"> kurun (madde 12.1).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📞 Destek</w:t>
      </w:r>
    </w:p>
    <w:p/>
    <w:p>
      <w:r>
        <w:rPr>
          <w:b w:val="0"/>
        </w:rPr>
        <w:t>Sistemde bir aksaklık yaşarsanız:</w:t>
      </w:r>
    </w:p>
    <w:p/>
    <w:p>
      <w:pPr>
        <w:pStyle w:val="ListNumber"/>
      </w:pPr>
      <w:r>
        <w:rPr>
          <w:b w:val="0"/>
        </w:rPr>
        <w:t xml:space="preserve">Önce </w:t>
      </w:r>
      <w:r>
        <w:rPr>
          <w:b/>
        </w:rPr>
        <w:t>madde 11</w:t>
      </w:r>
      <w:r>
        <w:rPr>
          <w:b w:val="0"/>
        </w:rPr>
        <w:t>'deki sık karşılaşılan sorunları kontrol edin.</w:t>
      </w:r>
    </w:p>
    <w:p>
      <w:pPr>
        <w:pStyle w:val="ListNumber"/>
      </w:pPr>
      <w:r>
        <w:rPr>
          <w:b w:val="0"/>
        </w:rPr>
        <w:t xml:space="preserve">Sistemi yeniden başlatın: </w:t>
      </w:r>
      <w:r>
        <w:rPr>
          <w:rFonts w:ascii="Menlo" w:hAnsi="Menlo"/>
          <w:sz w:val="18"/>
        </w:rPr>
        <w:t>docker compose restart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Hala düzelmediyse logları kontrol edin: </w:t>
      </w:r>
      <w:r>
        <w:rPr>
          <w:rFonts w:ascii="Menlo" w:hAnsi="Menlo"/>
          <w:sz w:val="18"/>
        </w:rPr>
        <w:t>docker compose logs -f backend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Çözüm bulunamazsa sistem geliştiricisine logları + ekran görüntüsünü iletin.</w:t>
      </w:r>
    </w:p>
    <w:p/>
    <w:p>
      <w:pPr>
        <w:pBdr>
          <w:bottom w:val="single" w:sz="8" w:space="1" w:color="94A3B8"/>
        </w:pBdr>
      </w:pP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15. Eğitim Senaryoları — Birlikte Yapalım</w:t>
      </w:r>
    </w:p>
    <w:p/>
    <w:p>
      <w:r>
        <w:rPr>
          <w:b w:val="0"/>
        </w:rPr>
        <w:t xml:space="preserve">Sistemi öğrenmenin en hızlı yolu </w:t>
      </w:r>
      <w:r>
        <w:rPr>
          <w:b/>
        </w:rPr>
        <w:t>somut bir senaryo üzerinden geçmek</w:t>
      </w:r>
      <w:r>
        <w:rPr>
          <w:b w:val="0"/>
        </w:rPr>
        <w:t>. Aşağıdaki senaryoları sırayla deneyin. Her senaryo gerçek bir günlük iş akışını taklit eder.</w:t>
      </w:r>
    </w:p>
    <w:p/>
    <w:p>
      <w:pPr>
        <w:pStyle w:val="Heading2"/>
      </w:pPr>
      <w:r>
        <w:rPr>
          <w:color w:val="1E3A5F"/>
          <w:sz w:val="28"/>
        </w:rPr>
        <w:t>Senaryo 1: İlk Müşterimi Ekleyip Test Teklifi Hazırlıyorum</w:t>
      </w:r>
    </w:p>
    <w:p/>
    <w:p>
      <w:r>
        <w:rPr>
          <w:b/>
        </w:rPr>
        <w:t>Hikaye:</w:t>
      </w:r>
      <w:r>
        <w:rPr>
          <w:b w:val="0"/>
        </w:rPr>
        <w:t xml:space="preserve"> Yeni bir müşteri olan "Akkoç Gıda Ltd." sizi aradı. 10.000 adet 250 g kuşesiz kroma kutuya 4 renk baskı istiyor. Bu teklifi hazırlamanız gerekiyor.</w:t>
      </w:r>
    </w:p>
    <w:p/>
    <w:p>
      <w:r>
        <w:rPr>
          <w:b/>
        </w:rPr>
        <w:t>Adımlar:</w:t>
      </w:r>
    </w:p>
    <w:p/>
    <w:p>
      <w:pPr>
        <w:pStyle w:val="ListNumber"/>
      </w:pPr>
      <w:r>
        <w:rPr>
          <w:b w:val="0"/>
        </w:rPr>
        <w:t xml:space="preserve">Sol menü → </w:t>
      </w:r>
      <w:r>
        <w:rPr>
          <w:b/>
        </w:rPr>
        <w:t>"Müşteriler"</w:t>
      </w:r>
      <w:r>
        <w:rPr>
          <w:b w:val="0"/>
        </w:rPr>
        <w:t xml:space="preserve"> → </w:t>
      </w:r>
      <w:r>
        <w:rPr>
          <w:b/>
        </w:rPr>
        <w:t>"+ Yeni"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Şu bilgileri girin:</w:t>
      </w:r>
    </w:p>
    <w:p>
      <w:r>
        <w:rPr>
          <w:b w:val="0"/>
        </w:rPr>
        <w:t xml:space="preserve">   - Firma Adı: </w:t>
      </w:r>
      <w:r>
        <w:rPr>
          <w:rFonts w:ascii="Menlo" w:hAnsi="Menlo"/>
          <w:sz w:val="18"/>
        </w:rPr>
        <w:t>Akkoç Gıda Ltd.</w:t>
      </w:r>
    </w:p>
    <w:p>
      <w:r>
        <w:rPr>
          <w:b w:val="0"/>
        </w:rPr>
        <w:t xml:space="preserve">   - Yetkili: </w:t>
      </w:r>
      <w:r>
        <w:rPr>
          <w:rFonts w:ascii="Menlo" w:hAnsi="Menlo"/>
          <w:sz w:val="18"/>
        </w:rPr>
        <w:t>Mehmet Akkoç</w:t>
      </w:r>
    </w:p>
    <w:p>
      <w:r>
        <w:rPr>
          <w:b w:val="0"/>
        </w:rPr>
        <w:t xml:space="preserve">   - Telefon: </w:t>
      </w:r>
      <w:r>
        <w:rPr>
          <w:rFonts w:ascii="Menlo" w:hAnsi="Menlo"/>
          <w:sz w:val="18"/>
        </w:rPr>
        <w:t>0533 111 22 33</w:t>
      </w:r>
    </w:p>
    <w:p>
      <w:r>
        <w:rPr>
          <w:b w:val="0"/>
        </w:rPr>
        <w:t xml:space="preserve">   - Adres: </w:t>
      </w:r>
      <w:r>
        <w:rPr>
          <w:rFonts w:ascii="Menlo" w:hAnsi="Menlo"/>
          <w:sz w:val="18"/>
        </w:rPr>
        <w:t>İstanbul / Tuzla</w:t>
      </w:r>
    </w:p>
    <w:p>
      <w:pPr>
        <w:pStyle w:val="ListNumber"/>
      </w:pPr>
      <w:r>
        <w:rPr>
          <w:b/>
        </w:rPr>
        <w:t>"Kaydet"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Sol menü → </w:t>
      </w:r>
      <w:r>
        <w:rPr>
          <w:b/>
        </w:rPr>
        <w:t>"Teklifler"</w:t>
      </w:r>
      <w:r>
        <w:rPr>
          <w:b w:val="0"/>
        </w:rPr>
        <w:t xml:space="preserve"> → </w:t>
      </w:r>
      <w:r>
        <w:rPr>
          <w:b/>
        </w:rPr>
        <w:t>"+ Yeni Teklif"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Müşteri dropdown'undan </w:t>
      </w:r>
      <w:r>
        <w:rPr>
          <w:b/>
        </w:rPr>
        <w:t>"Akkoç Gıda Ltd."</w:t>
      </w:r>
      <w:r>
        <w:rPr>
          <w:b w:val="0"/>
        </w:rPr>
        <w:t xml:space="preserve"> seçin.</w:t>
      </w:r>
    </w:p>
    <w:p>
      <w:pPr>
        <w:pStyle w:val="ListNumber"/>
      </w:pPr>
      <w:r>
        <w:rPr>
          <w:b w:val="0"/>
        </w:rPr>
        <w:t xml:space="preserve">Yetkili: </w:t>
      </w:r>
      <w:r>
        <w:rPr>
          <w:rFonts w:ascii="Menlo" w:hAnsi="Menlo"/>
          <w:sz w:val="18"/>
        </w:rPr>
        <w:t>Mehmet Akkoç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Geçerlilik: 1 ay sonrasını seçin.</w:t>
      </w:r>
    </w:p>
    <w:p>
      <w:pPr>
        <w:pStyle w:val="ListNumber"/>
      </w:pPr>
      <w:r>
        <w:rPr>
          <w:b w:val="0"/>
        </w:rPr>
        <w:t xml:space="preserve">Vade: </w:t>
      </w:r>
      <w:r>
        <w:rPr>
          <w:rFonts w:ascii="Menlo" w:hAnsi="Menlo"/>
          <w:sz w:val="18"/>
        </w:rPr>
        <w:t>30 gün</w:t>
      </w:r>
      <w:r>
        <w:rPr>
          <w:b w:val="0"/>
        </w:rPr>
        <w:t>.</w:t>
      </w:r>
    </w:p>
    <w:p>
      <w:pPr>
        <w:pStyle w:val="ListNumber"/>
      </w:pPr>
      <w:r>
        <w:rPr>
          <w:b/>
        </w:rPr>
        <w:t>"+ Satır Ekle"</w:t>
      </w:r>
      <w:r>
        <w:rPr>
          <w:b w:val="0"/>
        </w:rPr>
        <w:t xml:space="preserve"> → açılan pencerede:</w:t>
      </w:r>
    </w:p>
    <w:p>
      <w:r>
        <w:rPr>
          <w:b w:val="0"/>
        </w:rPr>
        <w:t xml:space="preserve">   - Kalem Tipi: </w:t>
      </w:r>
      <w:r>
        <w:rPr>
          <w:b/>
        </w:rPr>
        <w:t>Ofset Kutu</w:t>
      </w:r>
    </w:p>
    <w:p>
      <w:r>
        <w:rPr>
          <w:b w:val="0"/>
        </w:rPr>
        <w:t xml:space="preserve">   - Ürün İsmi: </w:t>
      </w:r>
      <w:r>
        <w:rPr>
          <w:rFonts w:ascii="Menlo" w:hAnsi="Menlo"/>
          <w:sz w:val="18"/>
        </w:rPr>
        <w:t>Gıda Kutusu Akkoç</w:t>
      </w:r>
    </w:p>
    <w:p>
      <w:r>
        <w:rPr>
          <w:b w:val="0"/>
        </w:rPr>
        <w:t xml:space="preserve">   - Tabaka EN: 700, BOY: 1000</w:t>
      </w:r>
    </w:p>
    <w:p>
      <w:r>
        <w:rPr>
          <w:b w:val="0"/>
        </w:rPr>
        <w:t xml:space="preserve">   - Tabaka Başı Kutu: 12</w:t>
      </w:r>
    </w:p>
    <w:p>
      <w:r>
        <w:rPr>
          <w:b w:val="0"/>
        </w:rPr>
        <w:t xml:space="preserve">   - Tabaka Adedi: 850 (10000 / 12 ≈ 833, biraz fire payı)</w:t>
      </w:r>
    </w:p>
    <w:p>
      <w:r>
        <w:rPr>
          <w:b w:val="0"/>
        </w:rPr>
        <w:t xml:space="preserve">   - Karton Cinsi: </w:t>
      </w:r>
      <w:r>
        <w:rPr>
          <w:b/>
        </w:rPr>
        <w:t>Kuşesiz Kroma</w:t>
      </w:r>
    </w:p>
    <w:p>
      <w:r>
        <w:rPr>
          <w:b w:val="0"/>
        </w:rPr>
        <w:t xml:space="preserve">   - Gramaj: </w:t>
      </w:r>
      <w:r>
        <w:rPr>
          <w:b/>
        </w:rPr>
        <w:t>250</w:t>
      </w:r>
    </w:p>
    <w:p>
      <w:r>
        <w:rPr>
          <w:b w:val="0"/>
        </w:rPr>
        <w:t xml:space="preserve">   - Karton TL/m²: 18,50</w:t>
      </w:r>
    </w:p>
    <w:p>
      <w:r>
        <w:rPr>
          <w:b w:val="0"/>
        </w:rPr>
        <w:t xml:space="preserve">   - Baskı Türü: </w:t>
      </w:r>
      <w:r>
        <w:rPr>
          <w:b/>
        </w:rPr>
        <w:t>Roland 700</w:t>
      </w:r>
    </w:p>
    <w:p>
      <w:r>
        <w:rPr>
          <w:b w:val="0"/>
        </w:rPr>
        <w:t xml:space="preserve">   - Renk Sayısı: 4</w:t>
      </w:r>
    </w:p>
    <w:p>
      <w:r>
        <w:rPr>
          <w:b w:val="0"/>
        </w:rPr>
        <w:t xml:space="preserve">   - Baskı Kalıp TL: 750</w:t>
      </w:r>
    </w:p>
    <w:p>
      <w:r>
        <w:rPr>
          <w:b w:val="0"/>
        </w:rPr>
        <w:t xml:space="preserve">   - Baskı Adedi: 10000</w:t>
      </w:r>
    </w:p>
    <w:p>
      <w:r>
        <w:rPr>
          <w:b w:val="0"/>
        </w:rPr>
        <w:t xml:space="preserve">   - Lak: ☑ (işaretleyin)</w:t>
      </w:r>
    </w:p>
    <w:p>
      <w:r>
        <w:rPr>
          <w:b w:val="0"/>
        </w:rPr>
        <w:t xml:space="preserve">   - Eklenti: </w:t>
      </w:r>
      <w:r>
        <w:rPr>
          <w:b/>
        </w:rPr>
        <w:t>Yapıştırma</w:t>
      </w:r>
    </w:p>
    <w:p>
      <w:r>
        <w:rPr>
          <w:b w:val="0"/>
        </w:rPr>
        <w:t xml:space="preserve">   - Kâr Oranı: 0.20</w:t>
      </w:r>
    </w:p>
    <w:p>
      <w:r>
        <w:rPr>
          <w:b w:val="0"/>
        </w:rPr>
        <w:t xml:space="preserve">   - Adet: </w:t>
      </w:r>
      <w:r>
        <w:rPr>
          <w:b/>
        </w:rPr>
        <w:t>10000</w:t>
      </w:r>
    </w:p>
    <w:p>
      <w:pPr>
        <w:pStyle w:val="ListNumber"/>
      </w:pPr>
      <w:r>
        <w:rPr>
          <w:b w:val="0"/>
        </w:rPr>
        <w:t xml:space="preserve">Alt taraftaki </w:t>
      </w:r>
      <w:r>
        <w:rPr>
          <w:b/>
        </w:rPr>
        <w:t>"Önerilen"</w:t>
      </w:r>
      <w:r>
        <w:rPr>
          <w:b w:val="0"/>
        </w:rPr>
        <w:t xml:space="preserve"> fiyatı bekleyin (3 saniye).</w:t>
      </w:r>
    </w:p>
    <w:p>
      <w:pPr>
        <w:pStyle w:val="ListNumber"/>
      </w:pPr>
      <w:r>
        <w:rPr>
          <w:b w:val="0"/>
        </w:rPr>
        <w:t xml:space="preserve">Birim fiyatı önerilen değer otomatik gelir; </w:t>
      </w:r>
      <w:r>
        <w:rPr>
          <w:b/>
        </w:rPr>
        <w:t>"Satırı Kaydet"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 xml:space="preserve">Üst sağdaki </w:t>
      </w:r>
      <w:r>
        <w:rPr>
          <w:b/>
        </w:rPr>
        <w:t>"Kaydet"</w:t>
      </w:r>
      <w:r>
        <w:rPr>
          <w:b w:val="0"/>
        </w:rPr>
        <w:t xml:space="preserve"> butonuna basın.</w:t>
      </w:r>
    </w:p>
    <w:p>
      <w:pPr>
        <w:pStyle w:val="ListNumber"/>
      </w:pPr>
      <w:r>
        <w:rPr>
          <w:b w:val="0"/>
        </w:rPr>
        <w:t xml:space="preserve">Yeni teklif numaranız atanır (örn: </w:t>
      </w:r>
      <w:r>
        <w:rPr>
          <w:rFonts w:ascii="Menlo" w:hAnsi="Menlo"/>
          <w:sz w:val="18"/>
        </w:rPr>
        <w:t>TKL-26-0001</w:t>
      </w:r>
      <w:r>
        <w:rPr>
          <w:b w:val="0"/>
        </w:rPr>
        <w:t>).</w:t>
      </w:r>
    </w:p>
    <w:p>
      <w:pPr>
        <w:pStyle w:val="ListNumber"/>
      </w:pPr>
      <w:r>
        <w:rPr>
          <w:b/>
        </w:rPr>
        <w:t>"PDF"</w:t>
      </w:r>
      <w:r>
        <w:rPr>
          <w:b w:val="0"/>
        </w:rPr>
        <w:t xml:space="preserve"> butonuna tıklayın → PDF iner. Açıp kontrol edin.</w:t>
      </w:r>
    </w:p>
    <w:p>
      <w:pPr>
        <w:pStyle w:val="ListNumber"/>
      </w:pPr>
      <w:r>
        <w:rPr>
          <w:b w:val="0"/>
        </w:rPr>
        <w:t xml:space="preserve">Eğer her şey iyi görünüyorsa, dropdown'dan durumu </w:t>
      </w:r>
      <w:r>
        <w:rPr>
          <w:b/>
        </w:rPr>
        <w:t>"Teklif Verildi"</w:t>
      </w:r>
      <w:r>
        <w:rPr>
          <w:b w:val="0"/>
        </w:rPr>
        <w:t xml:space="preserve"> yapın.</w:t>
      </w:r>
    </w:p>
    <w:p/>
    <w:p>
      <w:r>
        <w:rPr>
          <w:b w:val="0"/>
        </w:rPr>
        <w:t>✅ Tebrikler, ilk teklifinizi hazırladınız!</w:t>
      </w:r>
    </w:p>
    <w:p/>
    <w:p>
      <w:pPr>
        <w:pStyle w:val="Heading2"/>
      </w:pPr>
      <w:r>
        <w:rPr>
          <w:color w:val="1E3A5F"/>
          <w:sz w:val="28"/>
        </w:rPr>
        <w:t>Senaryo 2: Aynı Teklifte 3 Farklı Tip Ürün</w:t>
      </w:r>
    </w:p>
    <w:p/>
    <w:p>
      <w:r>
        <w:rPr>
          <w:b/>
        </w:rPr>
        <w:t>Hikaye:</w:t>
      </w:r>
      <w:r>
        <w:rPr>
          <w:b w:val="0"/>
        </w:rPr>
        <w:t xml:space="preserve"> "Berra Pazarlama" 3 farklı ürün soruyor:</w:t>
      </w:r>
    </w:p>
    <w:p>
      <w:pPr>
        <w:pStyle w:val="ListBullet"/>
      </w:pPr>
      <w:r>
        <w:rPr>
          <w:b w:val="0"/>
        </w:rPr>
        <w:t>8000 adet ofset baskılı kutu</w:t>
      </w:r>
    </w:p>
    <w:p>
      <w:pPr>
        <w:pStyle w:val="ListBullet"/>
      </w:pPr>
      <w:r>
        <w:rPr>
          <w:b w:val="0"/>
        </w:rPr>
        <w:t>5000 adet flekso baskılı koli</w:t>
      </w:r>
    </w:p>
    <w:p>
      <w:pPr>
        <w:pStyle w:val="ListBullet"/>
      </w:pPr>
      <w:r>
        <w:rPr>
          <w:b w:val="0"/>
        </w:rPr>
        <w:t>3000 adet baskısız taşıma kolisi</w:t>
      </w:r>
    </w:p>
    <w:p/>
    <w:p>
      <w:r>
        <w:rPr>
          <w:b/>
        </w:rPr>
        <w:t>Adımlar:</w:t>
      </w:r>
    </w:p>
    <w:p/>
    <w:p>
      <w:pPr>
        <w:pStyle w:val="ListNumber"/>
      </w:pPr>
      <w:r>
        <w:rPr>
          <w:b w:val="0"/>
        </w:rPr>
        <w:t>Yeni Teklif → Müşteri = "Berra Pazarlama".</w:t>
      </w:r>
    </w:p>
    <w:p>
      <w:pPr>
        <w:pStyle w:val="ListNumber"/>
      </w:pPr>
      <w:r>
        <w:rPr>
          <w:b/>
        </w:rPr>
        <w:t>"+ Satır Ekle"</w:t>
      </w:r>
      <w:r>
        <w:rPr>
          <w:b w:val="0"/>
        </w:rPr>
        <w:t xml:space="preserve"> → Tip: </w:t>
      </w:r>
      <w:r>
        <w:rPr>
          <w:b/>
        </w:rPr>
        <w:t>Ofset Kutu</w:t>
      </w:r>
      <w:r>
        <w:rPr>
          <w:b w:val="0"/>
        </w:rPr>
        <w:t xml:space="preserve"> → bilgileri doldur → kaydet.</w:t>
      </w:r>
    </w:p>
    <w:p>
      <w:pPr>
        <w:pStyle w:val="ListNumber"/>
      </w:pPr>
      <w:r>
        <w:rPr>
          <w:b/>
        </w:rPr>
        <w:t>"+ Satır Ekle"</w:t>
      </w:r>
      <w:r>
        <w:rPr>
          <w:b w:val="0"/>
        </w:rPr>
        <w:t xml:space="preserve"> → Tip: </w:t>
      </w:r>
      <w:r>
        <w:rPr>
          <w:b/>
        </w:rPr>
        <w:t>Flekso Kutu</w:t>
      </w:r>
      <w:r>
        <w:rPr>
          <w:b w:val="0"/>
        </w:rPr>
        <w:t xml:space="preserve"> → bilgileri doldur → kaydet.</w:t>
      </w:r>
    </w:p>
    <w:p>
      <w:pPr>
        <w:pStyle w:val="ListNumber"/>
      </w:pPr>
      <w:r>
        <w:rPr>
          <w:b/>
        </w:rPr>
        <w:t>"+ Satır Ekle"</w:t>
      </w:r>
      <w:r>
        <w:rPr>
          <w:b w:val="0"/>
        </w:rPr>
        <w:t xml:space="preserve"> → Tip: </w:t>
      </w:r>
      <w:r>
        <w:rPr>
          <w:b/>
        </w:rPr>
        <w:t>Koli</w:t>
      </w:r>
      <w:r>
        <w:rPr>
          <w:b w:val="0"/>
        </w:rPr>
        <w:t xml:space="preserve"> → bilgileri doldur → kaydet.</w:t>
      </w:r>
    </w:p>
    <w:p>
      <w:pPr>
        <w:pStyle w:val="ListNumber"/>
      </w:pPr>
      <w:r>
        <w:rPr>
          <w:b w:val="0"/>
        </w:rPr>
        <w:t>Toplamlar otomatik birikir: Ara Toplam → KDV → Genel Toplam.</w:t>
      </w:r>
    </w:p>
    <w:p>
      <w:pPr>
        <w:pStyle w:val="ListNumber"/>
      </w:pPr>
      <w:r>
        <w:rPr>
          <w:b w:val="0"/>
        </w:rPr>
        <w:t xml:space="preserve">PDF indirin. Görün: </w:t>
      </w:r>
      <w:r>
        <w:rPr>
          <w:b/>
        </w:rPr>
        <w:t>3 satır da yan yana, ortak tabloda</w:t>
      </w:r>
      <w:r>
        <w:rPr>
          <w:b w:val="0"/>
        </w:rPr>
        <w:t xml:space="preserve"> gözükür.</w:t>
      </w:r>
    </w:p>
    <w:p>
      <w:pPr>
        <w:pStyle w:val="ListNumber"/>
      </w:pPr>
      <w:r>
        <w:rPr>
          <w:b w:val="0"/>
        </w:rPr>
        <w:t>Kaydet.</w:t>
      </w:r>
    </w:p>
    <w:p/>
    <w:p>
      <w:r>
        <w:rPr>
          <w:b w:val="0"/>
        </w:rPr>
        <w:t>✅ Aynı teklifte farklı tipler — sistemin güçlü yanı bu.</w:t>
      </w:r>
    </w:p>
    <w:p/>
    <w:p>
      <w:pPr>
        <w:pStyle w:val="Heading2"/>
      </w:pPr>
      <w:r>
        <w:rPr>
          <w:color w:val="1E3A5F"/>
          <w:sz w:val="28"/>
        </w:rPr>
        <w:t>Senaryo 3: Açık Teklif Takibi</w:t>
      </w:r>
    </w:p>
    <w:p/>
    <w:p>
      <w:r>
        <w:rPr>
          <w:b/>
        </w:rPr>
        <w:t>Hikaye:</w:t>
      </w:r>
      <w:r>
        <w:rPr>
          <w:b w:val="0"/>
        </w:rPr>
        <w:t xml:space="preserve"> 10 gün önce gönderdiğiniz teklif sessiz. Müşteriyi aramak istiyorsunuz.</w:t>
      </w:r>
    </w:p>
    <w:p/>
    <w:p>
      <w:r>
        <w:rPr>
          <w:b/>
        </w:rPr>
        <w:t>Adımlar:</w:t>
      </w:r>
    </w:p>
    <w:p/>
    <w:p>
      <w:pPr>
        <w:pStyle w:val="ListNumber"/>
      </w:pPr>
      <w:r>
        <w:rPr>
          <w:b/>
        </w:rPr>
        <w:t>Panel</w:t>
      </w:r>
      <w:r>
        <w:rPr>
          <w:b w:val="0"/>
        </w:rPr>
        <w:t>'i açın.</w:t>
      </w:r>
    </w:p>
    <w:p>
      <w:pPr>
        <w:pStyle w:val="ListNumber"/>
      </w:pPr>
      <w:r>
        <w:rPr>
          <w:b w:val="0"/>
        </w:rPr>
        <w:t xml:space="preserve">Sarı renkli </w:t>
      </w:r>
      <w:r>
        <w:rPr>
          <w:b/>
        </w:rPr>
        <w:t>"Dikkat — X teklif 7+ gündür harekete kapalı"</w:t>
      </w:r>
      <w:r>
        <w:rPr>
          <w:b w:val="0"/>
        </w:rPr>
        <w:t xml:space="preserve"> uyarısı varsa, oradan başlayın.</w:t>
      </w:r>
    </w:p>
    <w:p>
      <w:pPr>
        <w:pStyle w:val="ListNumber"/>
      </w:pPr>
      <w:r>
        <w:rPr>
          <w:b w:val="0"/>
        </w:rPr>
        <w:t xml:space="preserve">Veya: Sol menü → </w:t>
      </w:r>
      <w:r>
        <w:rPr>
          <w:b/>
        </w:rPr>
        <w:t>"Teklifler"</w:t>
      </w:r>
      <w:r>
        <w:rPr>
          <w:b w:val="0"/>
        </w:rPr>
        <w:t xml:space="preserve"> → Durum filtresinden </w:t>
      </w:r>
      <w:r>
        <w:rPr>
          <w:b/>
        </w:rPr>
        <w:t>"Teklif Verildi"</w:t>
      </w:r>
      <w:r>
        <w:rPr>
          <w:b w:val="0"/>
        </w:rPr>
        <w:t xml:space="preserve"> seçin.</w:t>
      </w:r>
    </w:p>
    <w:p>
      <w:pPr>
        <w:pStyle w:val="ListNumber"/>
      </w:pPr>
      <w:r>
        <w:rPr>
          <w:b w:val="0"/>
        </w:rPr>
        <w:t xml:space="preserve">Listede "Hareket" sütununa bakın. </w:t>
      </w:r>
      <w:r>
        <w:rPr>
          <w:b/>
        </w:rPr>
        <w:t>Sarı üçgenle</w:t>
      </w:r>
      <w:r>
        <w:rPr>
          <w:b w:val="0"/>
        </w:rPr>
        <w:t xml:space="preserve"> işaretli olanlar 7+ gündür hareketsiz.</w:t>
      </w:r>
    </w:p>
    <w:p>
      <w:pPr>
        <w:pStyle w:val="ListNumber"/>
      </w:pPr>
      <w:r>
        <w:rPr>
          <w:b w:val="0"/>
        </w:rPr>
        <w:t>İlgili teklife tıklayın → müşteri telefonunu görün → arayın.</w:t>
      </w:r>
    </w:p>
    <w:p>
      <w:pPr>
        <w:pStyle w:val="ListNumber"/>
      </w:pPr>
      <w:r>
        <w:rPr>
          <w:b w:val="0"/>
        </w:rPr>
        <w:t>Sonuca göre teklif durumunu değiştirin:</w:t>
      </w:r>
    </w:p>
    <w:p>
      <w:r>
        <w:rPr>
          <w:b w:val="0"/>
        </w:rPr>
        <w:t xml:space="preserve">   - Müşteri kabul etti → </w:t>
      </w:r>
      <w:r>
        <w:rPr>
          <w:b/>
        </w:rPr>
        <w:t>"Kabul"</w:t>
      </w:r>
    </w:p>
    <w:p>
      <w:r>
        <w:rPr>
          <w:b w:val="0"/>
        </w:rPr>
        <w:t xml:space="preserve">   - "Düşünmeye devam ediyor" dedi → </w:t>
      </w:r>
      <w:r>
        <w:rPr>
          <w:b/>
        </w:rPr>
        <w:t>"Beklemede"</w:t>
      </w:r>
      <w:r>
        <w:rPr>
          <w:b w:val="0"/>
        </w:rPr>
        <w:t xml:space="preserve"> (zamanlama sayacı sıfırlanır)</w:t>
      </w:r>
    </w:p>
    <w:p>
      <w:r>
        <w:rPr>
          <w:b w:val="0"/>
        </w:rPr>
        <w:t xml:space="preserve">   - Reddetti → </w:t>
      </w:r>
      <w:r>
        <w:rPr>
          <w:b/>
        </w:rPr>
        <w:t>"Red"</w:t>
      </w:r>
      <w:r>
        <w:rPr>
          <w:b w:val="0"/>
        </w:rPr>
        <w:t xml:space="preserve"> (zorunlu değil ama notlara sebebini yazın)</w:t>
      </w:r>
    </w:p>
    <w:p/>
    <w:p>
      <w:pPr>
        <w:pStyle w:val="Heading2"/>
      </w:pPr>
      <w:r>
        <w:rPr>
          <w:color w:val="1E3A5F"/>
          <w:sz w:val="28"/>
        </w:rPr>
        <w:t>Senaryo 4: Kabul Edilmiş Teklifi Siparişe Dönüştürme (Yönetici)</w:t>
      </w:r>
    </w:p>
    <w:p/>
    <w:p>
      <w:r>
        <w:rPr>
          <w:b/>
        </w:rPr>
        <w:t>Hikaye:</w:t>
      </w:r>
      <w:r>
        <w:rPr>
          <w:b w:val="0"/>
        </w:rPr>
        <w:t xml:space="preserve"> Teklif kabul oldu, üretim başlayacak.</w:t>
      </w:r>
    </w:p>
    <w:p/>
    <w:p>
      <w:r>
        <w:rPr>
          <w:b/>
        </w:rPr>
        <w:t>Adımlar:</w:t>
      </w:r>
    </w:p>
    <w:p/>
    <w:p>
      <w:pPr>
        <w:pStyle w:val="ListNumber"/>
      </w:pPr>
      <w:r>
        <w:rPr>
          <w:b w:val="0"/>
        </w:rPr>
        <w:t>Teklif detayını açın (Durum: "Kabul").</w:t>
      </w:r>
    </w:p>
    <w:p>
      <w:pPr>
        <w:pStyle w:val="ListNumber"/>
      </w:pPr>
      <w:r>
        <w:rPr>
          <w:b w:val="0"/>
        </w:rPr>
        <w:t xml:space="preserve">Üstte mor </w:t>
      </w:r>
      <w:r>
        <w:rPr>
          <w:b/>
        </w:rPr>
        <w:t>"Siparişe Dönüştür →"</w:t>
      </w:r>
      <w:r>
        <w:rPr>
          <w:b w:val="0"/>
        </w:rPr>
        <w:t xml:space="preserve"> butonu görünür, ona basın.</w:t>
      </w:r>
    </w:p>
    <w:p>
      <w:pPr>
        <w:pStyle w:val="ListNumber"/>
      </w:pPr>
      <w:r>
        <w:rPr>
          <w:b w:val="0"/>
        </w:rPr>
        <w:t xml:space="preserve">Durum </w:t>
      </w:r>
      <w:r>
        <w:rPr>
          <w:b/>
        </w:rPr>
        <w:t>"Sipariş"</w:t>
      </w:r>
      <w:r>
        <w:rPr>
          <w:b w:val="0"/>
        </w:rPr>
        <w:t>'e geçer, mor etiketle gözükür.</w:t>
      </w:r>
    </w:p>
    <w:p>
      <w:pPr>
        <w:pStyle w:val="ListNumber"/>
      </w:pPr>
      <w:r>
        <w:rPr>
          <w:b w:val="0"/>
        </w:rPr>
        <w:t>Artık üretim ekibi (URETIM rolündeki kullanıcılar) bu teklifi görür.</w:t>
      </w:r>
    </w:p>
    <w:p>
      <w:pPr>
        <w:pStyle w:val="ListNumber"/>
      </w:pPr>
      <w:r>
        <w:rPr>
          <w:b w:val="0"/>
        </w:rPr>
        <w:t>Müşteriye onay e-postası gönderin (manuel).</w:t>
      </w:r>
    </w:p>
    <w:p/>
    <w:p>
      <w:pPr>
        <w:pStyle w:val="Heading2"/>
      </w:pPr>
      <w:r>
        <w:rPr>
          <w:color w:val="1E3A5F"/>
          <w:sz w:val="28"/>
        </w:rPr>
        <w:t>Senaryo 5: Kanban'da Genel Durum Görmek (Yönetici)</w:t>
      </w:r>
    </w:p>
    <w:p/>
    <w:p>
      <w:r>
        <w:rPr>
          <w:b/>
        </w:rPr>
        <w:t>Hikaye:</w:t>
      </w:r>
      <w:r>
        <w:rPr>
          <w:b w:val="0"/>
        </w:rPr>
        <w:t xml:space="preserve"> Sabah ofise gelip ekibin neresinde olduğunu görmek istiyorsunuz.</w:t>
      </w:r>
    </w:p>
    <w:p/>
    <w:p>
      <w:r>
        <w:rPr>
          <w:b/>
        </w:rPr>
        <w:t>Adımlar:</w:t>
      </w:r>
    </w:p>
    <w:p/>
    <w:p>
      <w:pPr>
        <w:pStyle w:val="ListNumber"/>
      </w:pPr>
      <w:r>
        <w:rPr>
          <w:b w:val="0"/>
        </w:rPr>
        <w:t xml:space="preserve">Sol menü → </w:t>
      </w:r>
      <w:r>
        <w:rPr>
          <w:b/>
        </w:rPr>
        <w:t>"Kanban"</w:t>
      </w:r>
      <w:r>
        <w:rPr>
          <w:b w:val="0"/>
        </w:rPr>
        <w:t xml:space="preserve"> (yalnız ADMIN'de görünür).</w:t>
      </w:r>
    </w:p>
    <w:p>
      <w:pPr>
        <w:pStyle w:val="ListNumber"/>
      </w:pPr>
      <w:r>
        <w:rPr>
          <w:b w:val="0"/>
        </w:rPr>
        <w:t>6 sütun görürsünüz: Taslak / Teklif Verildi / Beklemede / Kabul / Sipariş / Red.</w:t>
      </w:r>
    </w:p>
    <w:p>
      <w:pPr>
        <w:pStyle w:val="ListNumber"/>
      </w:pPr>
      <w:r>
        <w:rPr>
          <w:b w:val="0"/>
        </w:rPr>
        <w:t xml:space="preserve">Her sütunun başlığında </w:t>
      </w:r>
      <w:r>
        <w:rPr>
          <w:b/>
        </w:rPr>
        <w:t>sayı</w:t>
      </w:r>
      <w:r>
        <w:rPr>
          <w:b w:val="0"/>
        </w:rPr>
        <w:t xml:space="preserve"> vardır.</w:t>
      </w:r>
    </w:p>
    <w:p>
      <w:pPr>
        <w:pStyle w:val="ListNumber"/>
      </w:pPr>
      <w:r>
        <w:rPr>
          <w:b w:val="0"/>
        </w:rPr>
        <w:t>Bir kartı başka sütuna taşımak için: karttaki dropdown'a tıklayıp yeni durum seçin.</w:t>
      </w:r>
    </w:p>
    <w:p>
      <w:pPr>
        <w:pStyle w:val="ListNumber"/>
      </w:pPr>
      <w:r>
        <w:rPr>
          <w:b w:val="0"/>
        </w:rPr>
        <w:t>Kart anında o sütuna geçer.</w:t>
      </w:r>
    </w:p>
    <w:p/>
    <w:p>
      <w:pPr>
        <w:pStyle w:val="Heading2"/>
      </w:pPr>
      <w:r>
        <w:rPr>
          <w:color w:val="1E3A5F"/>
          <w:sz w:val="28"/>
        </w:rPr>
        <w:t>Senaryo 6: PDF'i Müşteriye E-posta ile Göndermek</w:t>
      </w:r>
    </w:p>
    <w:p/>
    <w:p>
      <w:r>
        <w:rPr>
          <w:b/>
        </w:rPr>
        <w:t>Hikaye:</w:t>
      </w:r>
      <w:r>
        <w:rPr>
          <w:b w:val="0"/>
        </w:rPr>
        <w:t xml:space="preserve"> Hazırladığınız proformayı müşteriye ulaştırmanız gerek.</w:t>
      </w:r>
    </w:p>
    <w:p/>
    <w:p>
      <w:r>
        <w:rPr>
          <w:b/>
        </w:rPr>
        <w:t>Adımlar:</w:t>
      </w:r>
    </w:p>
    <w:p/>
    <w:p>
      <w:pPr>
        <w:pStyle w:val="ListNumber"/>
      </w:pPr>
      <w:r>
        <w:rPr>
          <w:b w:val="0"/>
        </w:rPr>
        <w:t>Teklif detayına gidin.</w:t>
      </w:r>
    </w:p>
    <w:p>
      <w:pPr>
        <w:pStyle w:val="ListNumber"/>
      </w:pPr>
      <w:r>
        <w:rPr>
          <w:b/>
        </w:rPr>
        <w:t>"PDF"</w:t>
      </w:r>
      <w:r>
        <w:rPr>
          <w:b w:val="0"/>
        </w:rPr>
        <w:t xml:space="preserve"> butonuna basın → dosya iner.</w:t>
      </w:r>
    </w:p>
    <w:p>
      <w:pPr>
        <w:pStyle w:val="ListNumber"/>
      </w:pPr>
      <w:r>
        <w:rPr>
          <w:b w:val="0"/>
        </w:rPr>
        <w:t xml:space="preserve">İndirilenler klasörünüzde </w:t>
      </w:r>
      <w:r>
        <w:rPr>
          <w:rFonts w:ascii="Menlo" w:hAnsi="Menlo"/>
          <w:sz w:val="18"/>
        </w:rPr>
        <w:t>TKL-26-0001.pdf</w:t>
      </w:r>
      <w:r>
        <w:rPr>
          <w:b w:val="0"/>
        </w:rPr>
        <w:t xml:space="preserve"> adlı dosya olacak.</w:t>
      </w:r>
    </w:p>
    <w:p>
      <w:pPr>
        <w:pStyle w:val="ListNumber"/>
      </w:pPr>
      <w:r>
        <w:rPr>
          <w:b w:val="0"/>
        </w:rPr>
        <w:t>E-posta programınızı açın (Gmail, Outlook vs.).</w:t>
      </w:r>
    </w:p>
    <w:p>
      <w:pPr>
        <w:pStyle w:val="ListNumber"/>
      </w:pPr>
      <w:r>
        <w:rPr>
          <w:b w:val="0"/>
        </w:rPr>
        <w:t>Yeni e-posta:</w:t>
      </w:r>
    </w:p>
    <w:p>
      <w:r>
        <w:rPr>
          <w:b w:val="0"/>
        </w:rPr>
        <w:t xml:space="preserve">   - Kime: Müşterinin e-posta adresi</w:t>
      </w:r>
    </w:p>
    <w:p>
      <w:r>
        <w:rPr>
          <w:b w:val="0"/>
        </w:rPr>
        <w:t xml:space="preserve">   - Konu: </w:t>
      </w:r>
      <w:r>
        <w:rPr>
          <w:rFonts w:ascii="Menlo" w:hAnsi="Menlo"/>
          <w:sz w:val="18"/>
        </w:rPr>
        <w:t>Proforma Teklif No: TKL-26-0001</w:t>
      </w:r>
    </w:p>
    <w:p>
      <w:r>
        <w:rPr>
          <w:b w:val="0"/>
        </w:rPr>
        <w:t xml:space="preserve">   - PDF'i ek olarak yükleyin</w:t>
      </w:r>
    </w:p>
    <w:p>
      <w:r>
        <w:rPr>
          <w:b w:val="0"/>
        </w:rPr>
        <w:t xml:space="preserve">   - Kısa bir mesaj yazın: "Sayın Mehmet Bey, talebinize istinaden hazırladığımız proformayı ekte iletiyorum. Bilgilerinize sunarım."</w:t>
      </w:r>
    </w:p>
    <w:p>
      <w:pPr>
        <w:pStyle w:val="ListNumber"/>
      </w:pPr>
      <w:r>
        <w:rPr>
          <w:b w:val="0"/>
        </w:rPr>
        <w:t>Gönder.</w:t>
      </w:r>
    </w:p>
    <w:p>
      <w:pPr>
        <w:pStyle w:val="ListNumber"/>
      </w:pPr>
      <w:r>
        <w:rPr>
          <w:b w:val="0"/>
        </w:rPr>
        <w:t xml:space="preserve">PERPAK sisteminde teklif durumunu </w:t>
      </w:r>
      <w:r>
        <w:rPr>
          <w:b/>
        </w:rPr>
        <w:t>"Teklif Verildi"</w:t>
      </w:r>
      <w:r>
        <w:rPr>
          <w:b w:val="0"/>
        </w:rPr>
        <w:t xml:space="preserve"> yapın.</w:t>
      </w:r>
    </w:p>
    <w:p/>
    <w:p>
      <w:pPr>
        <w:ind w:left="432"/>
      </w:pPr>
      <w:r>
        <w:rPr>
          <w:b/>
          <w:i/>
          <w:color w:val="6B7280"/>
        </w:rPr>
        <w:t xml:space="preserve">ℹ </w:t>
      </w:r>
      <w:r>
        <w:rPr>
          <w:b w:val="0"/>
          <w:i/>
          <w:color w:val="6B7280"/>
        </w:rPr>
        <w:t xml:space="preserve">💡 </w:t>
      </w:r>
      <w:r>
        <w:rPr>
          <w:b/>
          <w:i/>
          <w:color w:val="6B7280"/>
        </w:rPr>
        <w:t>İleride:</w:t>
      </w:r>
      <w:r>
        <w:rPr>
          <w:b w:val="0"/>
          <w:i/>
          <w:color w:val="6B7280"/>
        </w:rPr>
        <w:t xml:space="preserve"> Sistem aktifleştirildiğinde "PDF Gönder" butonu otomatik e-posta atacak. Şimdilik manuel.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16. Günlük / Haftalık Rutin Önerileri</w:t>
      </w:r>
    </w:p>
    <w:p/>
    <w:p>
      <w:r>
        <w:rPr>
          <w:b w:val="0"/>
        </w:rPr>
        <w:t>Sistemden maksimum verim almak için aşağıdaki rutini önereyim:</w:t>
      </w:r>
    </w:p>
    <w:p/>
    <w:p>
      <w:pPr>
        <w:pStyle w:val="Heading2"/>
      </w:pPr>
      <w:r>
        <w:rPr>
          <w:color w:val="1E3A5F"/>
          <w:sz w:val="28"/>
        </w:rPr>
        <w:t>Her Sabah (5 dakika)</w:t>
      </w:r>
    </w:p>
    <w:p>
      <w:pPr>
        <w:pStyle w:val="ListNumber"/>
      </w:pPr>
      <w:r>
        <w:rPr>
          <w:b w:val="0"/>
        </w:rPr>
        <w:t>Sisteme giriş yapın.</w:t>
      </w:r>
    </w:p>
    <w:p>
      <w:pPr>
        <w:pStyle w:val="ListNumber"/>
      </w:pPr>
      <w:r>
        <w:rPr>
          <w:b/>
        </w:rPr>
        <w:t>Panel</w:t>
      </w:r>
      <w:r>
        <w:rPr>
          <w:b w:val="0"/>
        </w:rPr>
        <w:t>'i kontrol edin:</w:t>
      </w:r>
    </w:p>
    <w:p>
      <w:r>
        <w:rPr>
          <w:b w:val="0"/>
        </w:rPr>
        <w:t xml:space="preserve">   - "Açık Teklifler" sayısına bakın.</w:t>
      </w:r>
    </w:p>
    <w:p>
      <w:r>
        <w:rPr>
          <w:b w:val="0"/>
        </w:rPr>
        <w:t xml:space="preserve">   - "Eskiyen &gt;7 Gün" varsa, sarı uyarı kutusuna girip ilgili teklifleri inceleyin.</w:t>
      </w:r>
    </w:p>
    <w:p>
      <w:pPr>
        <w:pStyle w:val="ListNumber"/>
      </w:pPr>
      <w:r>
        <w:rPr>
          <w:b w:val="0"/>
        </w:rPr>
        <w:t>Bugün takip etmek istediğiniz teklifleri kafanızda not edin.</w:t>
      </w:r>
    </w:p>
    <w:p/>
    <w:p>
      <w:pPr>
        <w:pStyle w:val="Heading2"/>
      </w:pPr>
      <w:r>
        <w:rPr>
          <w:color w:val="1E3A5F"/>
          <w:sz w:val="28"/>
        </w:rPr>
        <w:t>Gün İçinde</w:t>
      </w:r>
    </w:p>
    <w:p>
      <w:pPr>
        <w:pStyle w:val="ListBullet"/>
      </w:pPr>
      <w:r>
        <w:rPr>
          <w:b w:val="0"/>
        </w:rPr>
        <w:t>Müşterilerle her görüşmeden sonra ilgili teklifin durumunu güncelleyin (Beklemede → Kabul / Beklemede → Red).</w:t>
      </w:r>
    </w:p>
    <w:p>
      <w:pPr>
        <w:pStyle w:val="ListBullet"/>
      </w:pPr>
      <w:r>
        <w:rPr>
          <w:b w:val="0"/>
        </w:rPr>
        <w:t>Yeni telefon teklifi geldiyse hemen sisteme girin — hafızanıza güvenmeyin.</w:t>
      </w:r>
    </w:p>
    <w:p/>
    <w:p>
      <w:pPr>
        <w:pStyle w:val="Heading2"/>
      </w:pPr>
      <w:r>
        <w:rPr>
          <w:color w:val="1E3A5F"/>
          <w:sz w:val="28"/>
        </w:rPr>
        <w:t>Her Cuma (15 dakika — yönetici)</w:t>
      </w:r>
    </w:p>
    <w:p>
      <w:pPr>
        <w:pStyle w:val="ListNumber"/>
      </w:pPr>
      <w:r>
        <w:rPr>
          <w:b/>
        </w:rPr>
        <w:t>Kanban</w:t>
      </w:r>
      <w:r>
        <w:rPr>
          <w:b w:val="0"/>
        </w:rPr>
        <w:t>'ı açın.</w:t>
      </w:r>
    </w:p>
    <w:p>
      <w:pPr>
        <w:pStyle w:val="ListNumber"/>
      </w:pPr>
      <w:r>
        <w:rPr>
          <w:b w:val="0"/>
        </w:rPr>
        <w:t>Sütunlardaki dengeyi gözlemleyin:</w:t>
      </w:r>
    </w:p>
    <w:p>
      <w:r>
        <w:rPr>
          <w:b w:val="0"/>
        </w:rPr>
        <w:t xml:space="preserve">   - Çok fazla "Teklif Verildi" var ama "Kabul" az → daha agresif takip gerekli.</w:t>
      </w:r>
    </w:p>
    <w:p>
      <w:r>
        <w:rPr>
          <w:b w:val="0"/>
        </w:rPr>
        <w:t xml:space="preserve">   - "Beklemede" şişiyor → müşterileri kapatın (Kabul/Red).</w:t>
      </w:r>
    </w:p>
    <w:p>
      <w:pPr>
        <w:pStyle w:val="ListNumber"/>
      </w:pPr>
      <w:r>
        <w:rPr>
          <w:b w:val="0"/>
        </w:rPr>
        <w:t>Ekip toplantısında bu görseli kullanın.</w:t>
      </w:r>
    </w:p>
    <w:p/>
    <w:p>
      <w:pPr>
        <w:pStyle w:val="Heading2"/>
      </w:pPr>
      <w:r>
        <w:rPr>
          <w:color w:val="1E3A5F"/>
          <w:sz w:val="28"/>
        </w:rPr>
        <w:t>Her Pazartesi (5 dakika — yönetici)</w:t>
      </w:r>
    </w:p>
    <w:p>
      <w:pPr>
        <w:pStyle w:val="ListBullet"/>
      </w:pPr>
      <w:r>
        <w:rPr>
          <w:b w:val="0"/>
        </w:rPr>
        <w:t>Önceki hafta kapanan teklifleri (Kabul + Red) gözden geçirin.</w:t>
      </w:r>
    </w:p>
    <w:p>
      <w:pPr>
        <w:pStyle w:val="ListBullet"/>
      </w:pPr>
      <w:r>
        <w:rPr>
          <w:b w:val="0"/>
        </w:rPr>
        <w:t>Kazanma oranını panelden görün. Düşüyorsa nedenini analiz edin.</w:t>
      </w:r>
    </w:p>
    <w:p/>
    <w:p>
      <w:pPr>
        <w:pStyle w:val="Heading2"/>
      </w:pPr>
      <w:r>
        <w:rPr>
          <w:color w:val="1E3A5F"/>
          <w:sz w:val="28"/>
        </w:rPr>
        <w:t>Her Ay (15 dakika — yönetici)</w:t>
      </w:r>
    </w:p>
    <w:p>
      <w:pPr>
        <w:pStyle w:val="ListBullet"/>
      </w:pPr>
      <w:r>
        <w:rPr>
          <w:b/>
        </w:rPr>
        <w:t>Yedek alın</w:t>
      </w:r>
      <w:r>
        <w:rPr>
          <w:b w:val="0"/>
        </w:rPr>
        <w:t xml:space="preserve"> (Bölüm 13.1).</w:t>
      </w:r>
    </w:p>
    <w:p>
      <w:pPr>
        <w:pStyle w:val="ListBullet"/>
      </w:pPr>
      <w:r>
        <w:rPr>
          <w:b w:val="0"/>
        </w:rPr>
        <w:t>Kullanıcıları gözden geçirin: ayrılan kişi varsa pasif yapın.</w:t>
      </w:r>
    </w:p>
    <w:p>
      <w:pPr>
        <w:pStyle w:val="ListBullet"/>
      </w:pPr>
      <w:r>
        <w:rPr>
          <w:b w:val="0"/>
        </w:rPr>
        <w:t>Birim fiyat değişimi gerekirse güncelleyin (Bölüm 13.3).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17. Klavye Kısayolları ve İpuçları</w:t>
      </w:r>
    </w:p>
    <w:p/>
    <w:p>
      <w:pPr>
        <w:pStyle w:val="Heading2"/>
      </w:pPr>
      <w:r>
        <w:rPr>
          <w:color w:val="1E3A5F"/>
          <w:sz w:val="28"/>
        </w:rPr>
        <w:t>Tarayıcı Kısayolları (her sayfada işe yarar)</w:t>
      </w:r>
    </w:p>
    <w:p>
      <w:pPr>
        <w:pStyle w:val="ListBullet"/>
      </w:pPr>
      <w:r>
        <w:rPr>
          <w:b/>
        </w:rPr>
        <w:t>Ctrl/Cmd + R</w:t>
      </w:r>
      <w:r>
        <w:rPr>
          <w:b w:val="0"/>
        </w:rPr>
        <w:t>: Sayfayı yenile (bir şey takıldıysa).</w:t>
      </w:r>
    </w:p>
    <w:p>
      <w:pPr>
        <w:pStyle w:val="ListBullet"/>
      </w:pPr>
      <w:r>
        <w:rPr>
          <w:b/>
        </w:rPr>
        <w:t>Ctrl/Cmd + K</w:t>
      </w:r>
      <w:r>
        <w:rPr>
          <w:b w:val="0"/>
        </w:rPr>
        <w:t>: Bazı tarayıcılarda adres çubuğunu seçer.</w:t>
      </w:r>
    </w:p>
    <w:p>
      <w:pPr>
        <w:pStyle w:val="ListBullet"/>
      </w:pPr>
      <w:r>
        <w:rPr>
          <w:b/>
        </w:rPr>
        <w:t>Ctrl/Cmd + Shift + R</w:t>
      </w:r>
      <w:r>
        <w:rPr>
          <w:b w:val="0"/>
        </w:rPr>
        <w:t>: Sıkı yenileme (cache temizler).</w:t>
      </w:r>
    </w:p>
    <w:p>
      <w:pPr>
        <w:pStyle w:val="ListBullet"/>
      </w:pPr>
      <w:r>
        <w:rPr>
          <w:b/>
        </w:rPr>
        <w:t>F11</w:t>
      </w:r>
      <w:r>
        <w:rPr>
          <w:b w:val="0"/>
        </w:rPr>
        <w:t>: Tam ekran modu (uzun listelere bakarken faydalı).</w:t>
      </w:r>
    </w:p>
    <w:p>
      <w:pPr>
        <w:pStyle w:val="ListBullet"/>
      </w:pPr>
      <w:r>
        <w:rPr>
          <w:b/>
        </w:rPr>
        <w:t>Ctrl/Cmd + +/-</w:t>
      </w:r>
      <w:r>
        <w:rPr>
          <w:b w:val="0"/>
        </w:rPr>
        <w:t>: Yazıyı büyüt/küçült.</w:t>
      </w:r>
    </w:p>
    <w:p/>
    <w:p>
      <w:pPr>
        <w:pStyle w:val="Heading2"/>
      </w:pPr>
      <w:r>
        <w:rPr>
          <w:color w:val="1E3A5F"/>
          <w:sz w:val="28"/>
        </w:rPr>
        <w:t>Sistem İçi İpuçları</w:t>
      </w:r>
    </w:p>
    <w:p>
      <w:pPr>
        <w:pStyle w:val="ListBullet"/>
      </w:pPr>
      <w:r>
        <w:rPr>
          <w:b/>
        </w:rPr>
        <w:t>Tab tuşu</w:t>
      </w:r>
      <w:r>
        <w:rPr>
          <w:b w:val="0"/>
        </w:rPr>
        <w:t>: Form alanları arasında hızlı geçiş (özellikle uzun teklif formunda).</w:t>
      </w:r>
    </w:p>
    <w:p>
      <w:pPr>
        <w:pStyle w:val="ListBullet"/>
      </w:pPr>
      <w:r>
        <w:rPr>
          <w:b/>
        </w:rPr>
        <w:t>Enter tuşu</w:t>
      </w:r>
      <w:r>
        <w:rPr>
          <w:b w:val="0"/>
        </w:rPr>
        <w:t>: Form içinde butona basmaya gerek kalmadan kaydet (giriş ekranı).</w:t>
      </w:r>
    </w:p>
    <w:p>
      <w:pPr>
        <w:pStyle w:val="ListBullet"/>
      </w:pPr>
      <w:r>
        <w:rPr>
          <w:b/>
        </w:rPr>
        <w:t>Esc tuşu</w:t>
      </w:r>
      <w:r>
        <w:rPr>
          <w:b w:val="0"/>
        </w:rPr>
        <w:t>: Açık modal/pencereyi kapatır.</w:t>
      </w:r>
    </w:p>
    <w:p>
      <w:pPr>
        <w:pStyle w:val="ListBullet"/>
      </w:pPr>
      <w:r>
        <w:rPr>
          <w:b/>
        </w:rPr>
        <w:t>Çift tıklama tablodaki bir satıra</w:t>
      </w:r>
      <w:r>
        <w:rPr>
          <w:b w:val="0"/>
        </w:rPr>
        <w:t>: Detaya gider.</w:t>
      </w:r>
    </w:p>
    <w:p/>
    <w:p>
      <w:pPr>
        <w:pStyle w:val="Heading2"/>
      </w:pPr>
      <w:r>
        <w:rPr>
          <w:color w:val="1E3A5F"/>
          <w:sz w:val="28"/>
        </w:rPr>
        <w:t>Hız Önerileri</w:t>
      </w:r>
    </w:p>
    <w:p>
      <w:pPr>
        <w:pStyle w:val="ListBullet"/>
      </w:pPr>
      <w:r>
        <w:rPr>
          <w:b w:val="0"/>
        </w:rPr>
        <w:t xml:space="preserve">Sık eklenen müşteri/ürün için bilgilerinizi </w:t>
      </w:r>
      <w:r>
        <w:rPr>
          <w:b/>
        </w:rPr>
        <w:t>not defterinde</w:t>
      </w:r>
      <w:r>
        <w:rPr>
          <w:b w:val="0"/>
        </w:rPr>
        <w:t xml:space="preserve"> hazır tutun, copy-paste yapın.</w:t>
      </w:r>
    </w:p>
    <w:p>
      <w:pPr>
        <w:pStyle w:val="ListBullet"/>
      </w:pPr>
      <w:r>
        <w:rPr>
          <w:b w:val="0"/>
        </w:rPr>
        <w:t>Birden çok teklifte aynı satırlar varsa: tekliflerden birini açın, içeriği başka pencerede aynı sırayla doldurun.</w:t>
      </w:r>
    </w:p>
    <w:p>
      <w:pPr>
        <w:pStyle w:val="ListBullet"/>
      </w:pPr>
      <w:r>
        <w:rPr>
          <w:b w:val="0"/>
        </w:rPr>
        <w:t>Çok satırlı teklif için tahmini birim fiyatı önceden hesaplayın, "Önerilen"i beklemek yerine doğrudan girin.</w:t>
      </w:r>
    </w:p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18. Sözlük — Sistemde Geçen Terimler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Terim</w:t>
            </w:r>
          </w:p>
        </w:tc>
        <w:tc>
          <w:tcPr>
            <w:tcW w:type="dxa" w:w="4824"/>
            <w:shd w:val="clear" w:color="auto" w:fill="1E3A5F"/>
          </w:tcPr>
          <w:p>
            <w:r>
              <w:rPr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Anlamı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Proforma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Müşteriye verilen resmi fiyat teklifi belgesi. Bağlayıcı değildir, sipariş onayı gelene kadar fiyat sabittir.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Teklif No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Sistem otomatik atadığı benzersiz kod (örn: </w:t>
            </w:r>
            <w:r>
              <w:rPr>
                <w:rFonts w:ascii="Menlo" w:hAnsi="Menlo"/>
                <w:sz w:val="20"/>
              </w:rPr>
              <w:t>TKL-26-0001</w:t>
            </w:r>
            <w:r>
              <w:rPr>
                <w:b w:val="0"/>
                <w:sz w:val="20"/>
              </w:rPr>
              <w:t>). Müşteriyle iletişimde referans alın.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Kalem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Bir teklifin içindeki tekil satır / ürün. Bir teklifte 1–∞ kalem olabilir.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Polimorfik Satır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Aynı tabloda farklı tipte ürünlerin yan yana durabilmesi. Sistemin temel özelliği.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Master Veri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Karton türleri, gramajlar, baskı türleri gibi sabit listeler. Yönetici yönetir.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Birim Fiyat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Tek bir ürünün satış fiyatı (TL).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Birim Maliyet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Tek bir ürünün size mal olma maliyeti. Karton + baskı + işçilik vs.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Kâr Oranı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Maliyetin üstüne eklenen yüzde. 0.20 = %20 kâr.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Açınım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Bir kutunun açılmış (düz) halinin ölçüleri. Bıçak dosyasından bakılır.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Tabaka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Üretimde kullanılan büyük karton parça. Bir tabakadan birden çok kutu çıkar.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Bıçak / Kalıp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Kutunun kesim ve katlama hatlarını veren özel takım.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Klişe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Flekso baskıda kullanılan kalıp.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Ondüle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Mukavva yapımında kullanılan dalgalı orta katman.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Safya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Oluklu mukavvada düz dış yüzey.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CMYK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Cyan, Magenta, Yellow, Black — 4 renkli baskı standardı.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Spot Renk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CMYK dışında kullanılan özel renk (Pantone vs.). Her ekstra spot ek geçiş gerektirir.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Lak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Baskı üzerine sürülen parlak/mat koruyucu kaplama.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Sıvama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Mukavva üzerine kuşe kağıt yapıştırma işlemi.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Selefon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İnce şeffaf film ile baskıyı kaplama (mat veya parlak).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Gofre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Yüzeye kabartmalı şekil verme.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CRM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Customer Relationship Management — müşteri ilişki yönetimi. Bu sistem hafif bir CRM içerir.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CRUD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Create-Read-Update-Delete — kayıt ekle/oku/güncelle/sil işlemlerinin teknik adı.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Token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Sisteme giriş sonrası verilen kimlik anahtarı. Bilgisayar otomatik yönetir, kullanıcı görmez.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Cache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Tarayıcının veriyi tekrar tekrar indirmemek için sakladığı bellek. Bazen yenilemek gerekir.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Dropdown</w:t>
            </w:r>
          </w:p>
        </w:tc>
        <w:tc>
          <w:tcPr>
            <w:tcW w:type="dxa" w:w="4824"/>
          </w:tcPr>
          <w:p>
            <w:r>
              <w:rPr>
                <w:sz w:val="20"/>
              </w:rPr>
            </w:r>
            <w:r>
              <w:rPr>
                <w:b w:val="0"/>
                <w:sz w:val="20"/>
              </w:rPr>
              <w:t>Seçim menüsü — tıkladığınızda açılır liste.</w:t>
            </w:r>
          </w:p>
        </w:tc>
      </w:tr>
    </w:tbl>
    <w:p/>
    <w:p/>
    <w:p>
      <w:pPr>
        <w:pBdr>
          <w:bottom w:val="single" w:sz="8" w:space="1" w:color="94A3B8"/>
        </w:pBdr>
      </w:pPr>
    </w:p>
    <w:p/>
    <w:p>
      <w:pPr>
        <w:pStyle w:val="Heading1"/>
      </w:pPr>
      <w:r>
        <w:rPr>
          <w:color w:val="1E3A5F"/>
          <w:sz w:val="36"/>
        </w:rPr>
        <w:t>19. Sonuç ve Yardım</w:t>
      </w:r>
    </w:p>
    <w:p/>
    <w:p>
      <w:r>
        <w:rPr>
          <w:b w:val="0"/>
        </w:rPr>
        <w:t xml:space="preserve">Bu kılavuzu sonuna kadar okuduysanız sistemi rahatlıkla kullanabilirsiniz. </w:t>
      </w:r>
      <w:r>
        <w:rPr>
          <w:b/>
        </w:rPr>
        <w:t>Önemli bir nokta</w:t>
      </w:r>
      <w:r>
        <w:rPr>
          <w:b w:val="0"/>
        </w:rPr>
        <w:t>: bir özelliği test etmekten korkmayın — yanlış bir teklif açtıysanız "İptal" durumuna alın, silinmesi gerekiyorsa yönetici yardımıyla taslakları silebilir.</w:t>
      </w:r>
    </w:p>
    <w:p/>
    <w:p>
      <w:pPr>
        <w:pStyle w:val="Heading2"/>
      </w:pPr>
      <w:r>
        <w:rPr>
          <w:color w:val="1E3A5F"/>
          <w:sz w:val="28"/>
        </w:rPr>
        <w:t>Eğitim Sırası Önerisi (yeni kullanıcı için)</w:t>
      </w:r>
    </w:p>
    <w:p/>
    <w:p>
      <w:r>
        <w:rPr>
          <w:b/>
        </w:rPr>
        <w:t>1. gün:</w:t>
      </w:r>
    </w:p>
    <w:p>
      <w:pPr>
        <w:pStyle w:val="ListBullet"/>
      </w:pPr>
      <w:r>
        <w:rPr>
          <w:b w:val="0"/>
        </w:rPr>
        <w:t>Bu kılavuzun Bölüm 1, 3'ünü okuyun</w:t>
      </w:r>
    </w:p>
    <w:p>
      <w:pPr>
        <w:pStyle w:val="ListBullet"/>
      </w:pPr>
      <w:r>
        <w:rPr>
          <w:b w:val="0"/>
        </w:rPr>
        <w:t>Senaryo 1'i (Bölüm 15) baştan sona yapın</w:t>
      </w:r>
    </w:p>
    <w:p>
      <w:pPr>
        <w:pStyle w:val="ListBullet"/>
      </w:pPr>
      <w:r>
        <w:rPr>
          <w:b w:val="0"/>
        </w:rPr>
        <w:t>Sistemden tanıştığınız 2-3 müşteriyi ekleyin</w:t>
      </w:r>
    </w:p>
    <w:p/>
    <w:p>
      <w:r>
        <w:rPr>
          <w:b/>
        </w:rPr>
        <w:t>2. gün:</w:t>
      </w:r>
    </w:p>
    <w:p>
      <w:pPr>
        <w:pStyle w:val="ListBullet"/>
      </w:pPr>
      <w:r>
        <w:rPr>
          <w:b w:val="0"/>
        </w:rPr>
        <w:t>Bölüm 4, 5, 6'yı okuyun</w:t>
      </w:r>
    </w:p>
    <w:p>
      <w:pPr>
        <w:pStyle w:val="ListBullet"/>
      </w:pPr>
      <w:r>
        <w:rPr>
          <w:b w:val="0"/>
        </w:rPr>
        <w:t>Senaryo 2'yi yapın (karma teklif)</w:t>
      </w:r>
    </w:p>
    <w:p>
      <w:pPr>
        <w:pStyle w:val="ListBullet"/>
      </w:pPr>
      <w:r>
        <w:rPr>
          <w:b w:val="0"/>
        </w:rPr>
        <w:t>Gerçek 1-2 teklif oluşturun, kaydedin</w:t>
      </w:r>
    </w:p>
    <w:p/>
    <w:p>
      <w:r>
        <w:rPr>
          <w:b/>
        </w:rPr>
        <w:t>3. gün:</w:t>
      </w:r>
    </w:p>
    <w:p>
      <w:pPr>
        <w:pStyle w:val="ListBullet"/>
      </w:pPr>
      <w:r>
        <w:rPr>
          <w:b w:val="0"/>
        </w:rPr>
        <w:t>Bölüm 7, 8'i okuyun</w:t>
      </w:r>
    </w:p>
    <w:p>
      <w:pPr>
        <w:pStyle w:val="ListBullet"/>
      </w:pPr>
      <w:r>
        <w:rPr>
          <w:b w:val="0"/>
        </w:rPr>
        <w:t>Senaryo 3'ü yapın (açık teklif takibi)</w:t>
      </w:r>
    </w:p>
    <w:p>
      <w:pPr>
        <w:pStyle w:val="ListBullet"/>
      </w:pPr>
      <w:r>
        <w:rPr>
          <w:b w:val="0"/>
        </w:rPr>
        <w:t>Mobil cihazınızdan da deneyin (Bölüm 11)</w:t>
      </w:r>
    </w:p>
    <w:p/>
    <w:p>
      <w:r>
        <w:rPr>
          <w:b/>
        </w:rPr>
        <w:t>4-5. gün:</w:t>
      </w:r>
    </w:p>
    <w:p>
      <w:pPr>
        <w:pStyle w:val="ListBullet"/>
      </w:pPr>
      <w:r>
        <w:rPr>
          <w:b w:val="0"/>
        </w:rPr>
        <w:t>Diğer senaryoları sırayla yapın</w:t>
      </w:r>
    </w:p>
    <w:p>
      <w:pPr>
        <w:pStyle w:val="ListBullet"/>
      </w:pPr>
      <w:r>
        <w:rPr>
          <w:b w:val="0"/>
        </w:rPr>
        <w:t>İlk gerçek müşteri teklifinizi hazırlayıp gönderin</w:t>
      </w:r>
    </w:p>
    <w:p/>
    <w:p>
      <w:r>
        <w:rPr>
          <w:b/>
        </w:rPr>
        <w:t>1 hafta sonra:</w:t>
      </w:r>
    </w:p>
    <w:p>
      <w:pPr>
        <w:pStyle w:val="ListBullet"/>
      </w:pPr>
      <w:r>
        <w:rPr>
          <w:b w:val="0"/>
        </w:rPr>
        <w:t>Sistemi tamamen rahat kullanıyor olacaksınız</w:t>
      </w:r>
    </w:p>
    <w:p>
      <w:pPr>
        <w:pStyle w:val="ListBullet"/>
      </w:pPr>
      <w:r>
        <w:rPr>
          <w:b w:val="0"/>
        </w:rPr>
        <w:t>Sözlüğü (Bölüm 18) bir kez gözden geçirin</w:t>
      </w:r>
    </w:p>
    <w:p>
      <w:pPr>
        <w:pStyle w:val="ListBullet"/>
      </w:pPr>
      <w:r>
        <w:rPr>
          <w:b w:val="0"/>
        </w:rPr>
        <w:t>Yöneticiye geri bildirim verin: hangi alanlar zor, hangileri çok kolaylaştırıyor?</w:t>
      </w:r>
    </w:p>
    <w:p/>
    <w:p>
      <w:pPr>
        <w:pBdr>
          <w:bottom w:val="single" w:sz="8" w:space="1" w:color="94A3B8"/>
        </w:pBdr>
      </w:pPr>
    </w:p>
    <w:p/>
    <w:p>
      <w:r>
        <w:rPr>
          <w:b/>
        </w:rPr>
        <w:t>Son güncelleme:</w:t>
      </w:r>
      <w:r>
        <w:rPr>
          <w:b w:val="0"/>
        </w:rPr>
        <w:t xml:space="preserve"> 2026-05-21</w:t>
      </w:r>
    </w:p>
    <w:p>
      <w:r>
        <w:rPr>
          <w:b/>
        </w:rPr>
        <w:t>Sürüm:</w:t>
      </w:r>
      <w:r>
        <w:rPr>
          <w:b w:val="0"/>
        </w:rPr>
        <w:t xml:space="preserve"> 0.1.0</w:t>
      </w:r>
    </w:p>
    <w:p>
      <w:r>
        <w:rPr>
          <w:b/>
        </w:rPr>
        <w:t>Belge sahibi:</w:t>
      </w:r>
      <w:r>
        <w:rPr>
          <w:b w:val="0"/>
        </w:rPr>
        <w:t xml:space="preserve"> PERPAK Ambalaj San. Tic. Ltd. Şti.</w:t>
      </w:r>
    </w:p>
    <w:p>
      <w:r>
        <w:rPr>
          <w:b/>
        </w:rPr>
        <w:t>Belge türü:</w:t>
      </w:r>
      <w:r>
        <w:rPr>
          <w:b w:val="0"/>
        </w:rPr>
        <w:t xml:space="preserve"> Kullanım Kılavuzu + Kullanıcı Eğitim Materyali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