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  <w:sz w:val="48"/>
        </w:rPr>
        <w:t>Fiyat Hesaplama Mantığı — Adım Adım Anlatım</w:t>
      </w:r>
    </w:p>
    <w:p/>
    <w:p>
      <w:r>
        <w:rPr>
          <w:b w:val="0"/>
        </w:rPr>
        <w:t xml:space="preserve">Bu belge, </w:t>
      </w:r>
      <w:r>
        <w:rPr>
          <w:b/>
        </w:rPr>
        <w:t>PERPAK Teklif Sistemi'nin</w:t>
      </w:r>
      <w:r>
        <w:rPr>
          <w:b w:val="0"/>
        </w:rPr>
        <w:t xml:space="preserve"> her bir ürün tipi için fiyatı nasıl hesapladığını </w:t>
      </w:r>
      <w:r>
        <w:rPr>
          <w:b/>
        </w:rPr>
        <w:t>hiç bilmeyen bir kişiye</w:t>
      </w:r>
      <w:r>
        <w:rPr>
          <w:b w:val="0"/>
        </w:rPr>
        <w:t xml:space="preserve"> anlatır gibi tek tek açıklar. Hiçbir matematik veya bilgisayar bilgisi gerekmez — sadece okuyup takip etmeniz yeterli.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İçindekiler</w:t>
      </w:r>
    </w:p>
    <w:p/>
    <w:p>
      <w:pPr>
        <w:pStyle w:val="ListNumber"/>
      </w:pPr>
      <w:r>
        <w:rPr>
          <w:color w:val="1E3A5F"/>
          <w:u w:val="single"/>
        </w:rPr>
        <w:t>Önce — Sistem Genelde Nasıl Çalışır?</w:t>
      </w:r>
    </w:p>
    <w:p>
      <w:pPr>
        <w:pStyle w:val="ListNumber"/>
      </w:pPr>
      <w:r>
        <w:rPr>
          <w:color w:val="1E3A5F"/>
          <w:u w:val="single"/>
        </w:rPr>
        <w:t>Ortak Kavramlar — Herkesin Bilmesi Gerekenler</w:t>
      </w:r>
    </w:p>
    <w:p>
      <w:pPr>
        <w:pStyle w:val="ListNumber"/>
      </w:pPr>
      <w:r>
        <w:rPr>
          <w:color w:val="1E3A5F"/>
          <w:u w:val="single"/>
        </w:rPr>
        <w:t>Bölüm A — Ofset Kutu (KUTU OFSET)</w:t>
      </w:r>
    </w:p>
    <w:p>
      <w:pPr>
        <w:pStyle w:val="ListNumber"/>
      </w:pPr>
      <w:r>
        <w:rPr>
          <w:color w:val="1E3A5F"/>
          <w:u w:val="single"/>
        </w:rPr>
        <w:t>Bölüm B — Flekso Kutu (KUTU FLEKSO)</w:t>
      </w:r>
    </w:p>
    <w:p>
      <w:pPr>
        <w:pStyle w:val="ListNumber"/>
      </w:pPr>
      <w:r>
        <w:rPr>
          <w:color w:val="1E3A5F"/>
          <w:u w:val="single"/>
        </w:rPr>
        <w:t>Bölüm C — Koli (KOLİ)</w:t>
      </w:r>
    </w:p>
    <w:p>
      <w:pPr>
        <w:pStyle w:val="ListNumber"/>
      </w:pPr>
      <w:r>
        <w:rPr>
          <w:color w:val="1E3A5F"/>
          <w:u w:val="single"/>
        </w:rPr>
        <w:t>Tam Bir Örnek — Üç Tipi Yan Yana</w:t>
      </w:r>
    </w:p>
    <w:p>
      <w:pPr>
        <w:pStyle w:val="ListNumber"/>
      </w:pPr>
      <w:r>
        <w:rPr>
          <w:color w:val="1E3A5F"/>
          <w:u w:val="single"/>
        </w:rPr>
        <w:t>Sık Sorulan Sorular</w:t>
      </w:r>
    </w:p>
    <w:p>
      <w:pPr>
        <w:pStyle w:val="ListNumber"/>
      </w:pPr>
      <w:r>
        <w:rPr>
          <w:color w:val="1E3A5F"/>
          <w:u w:val="single"/>
        </w:rPr>
        <w:t>Excel'deki Hücre Hücre Formül Sözlüğü</w:t>
      </w:r>
    </w:p>
    <w:p>
      <w:pPr>
        <w:pStyle w:val="ListNumber"/>
      </w:pPr>
      <w:r>
        <w:rPr>
          <w:color w:val="1E3A5F"/>
          <w:u w:val="single"/>
        </w:rPr>
        <w:t>Sonuç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1. Önce — Sistem Genelde Nasıl Çalışır?</w:t>
      </w:r>
    </w:p>
    <w:p/>
    <w:p>
      <w:r>
        <w:rPr>
          <w:b w:val="0"/>
        </w:rPr>
        <w:t xml:space="preserve">Hayal edin: Müşteri arıyor ve "10.000 adet kutuya fiyat ver" diyor. Bu sayıyı vermeden önce </w:t>
      </w:r>
      <w:r>
        <w:rPr>
          <w:b/>
        </w:rPr>
        <w:t>şu kalemler için para harcayacağınızı</w:t>
      </w:r>
      <w:r>
        <w:rPr>
          <w:b w:val="0"/>
        </w:rPr>
        <w:t xml:space="preserve"> biliyorsunuz:</w:t>
      </w:r>
    </w:p>
    <w:p/>
    <w:p>
      <w:pPr>
        <w:pStyle w:val="ListNumber"/>
      </w:pPr>
      <w:r>
        <w:rPr>
          <w:b/>
        </w:rPr>
        <w:t>Karton/mukavva</w:t>
      </w:r>
      <w:r>
        <w:rPr>
          <w:b w:val="0"/>
        </w:rPr>
        <w:t xml:space="preserve"> alacaksınız (malzeme parası).</w:t>
      </w:r>
    </w:p>
    <w:p>
      <w:pPr>
        <w:pStyle w:val="ListNumber"/>
      </w:pPr>
      <w:r>
        <w:rPr>
          <w:b/>
        </w:rPr>
        <w:t>Baskı</w:t>
      </w:r>
      <w:r>
        <w:rPr>
          <w:b w:val="0"/>
        </w:rPr>
        <w:t xml:space="preserve"> yapacaksınız (kalıp, mürekkep, makine zamanı).</w:t>
      </w:r>
    </w:p>
    <w:p>
      <w:pPr>
        <w:pStyle w:val="ListNumber"/>
      </w:pPr>
      <w:r>
        <w:rPr>
          <w:b/>
        </w:rPr>
        <w:t>Lak / selefon / gofre</w:t>
      </w:r>
      <w:r>
        <w:rPr>
          <w:b w:val="0"/>
        </w:rPr>
        <w:t xml:space="preserve"> gibi ek işlemler varsa (yüzey kaplama parası).</w:t>
      </w:r>
    </w:p>
    <w:p>
      <w:pPr>
        <w:pStyle w:val="ListNumber"/>
      </w:pPr>
      <w:r>
        <w:rPr>
          <w:b/>
        </w:rPr>
        <w:t>Kesim, yapıştırma, dikiş</w:t>
      </w:r>
      <w:r>
        <w:rPr>
          <w:b w:val="0"/>
        </w:rPr>
        <w:t xml:space="preserve"> gibi son işlemler (işçilik parası).</w:t>
      </w:r>
    </w:p>
    <w:p>
      <w:pPr>
        <w:pStyle w:val="ListNumber"/>
      </w:pPr>
      <w:r>
        <w:rPr>
          <w:b/>
        </w:rPr>
        <w:t>Tek seferlik</w:t>
      </w:r>
      <w:r>
        <w:rPr>
          <w:b w:val="0"/>
        </w:rPr>
        <w:t xml:space="preserve"> masraflar: yeni kalıp, klişe vs.</w:t>
      </w:r>
    </w:p>
    <w:p/>
    <w:p>
      <w:r>
        <w:rPr>
          <w:b w:val="0"/>
        </w:rPr>
        <w:t xml:space="preserve">Bu beş kalemin toplamına </w:t>
      </w:r>
      <w:r>
        <w:rPr>
          <w:b/>
        </w:rPr>
        <w:t>MALİYET</w:t>
      </w:r>
      <w:r>
        <w:rPr>
          <w:b w:val="0"/>
        </w:rPr>
        <w:t xml:space="preserve"> denir. Üstüne </w:t>
      </w:r>
      <w:r>
        <w:rPr>
          <w:b/>
        </w:rPr>
        <w:t>kâr payı</w:t>
      </w:r>
      <w:r>
        <w:rPr>
          <w:b w:val="0"/>
        </w:rPr>
        <w:t xml:space="preserve"> koyarsınız (örnek: %20). Bu da </w:t>
      </w:r>
      <w:r>
        <w:rPr>
          <w:b/>
        </w:rPr>
        <w:t>SATIŞ FİYATI</w:t>
      </w:r>
      <w:r>
        <w:rPr>
          <w:b w:val="0"/>
        </w:rPr>
        <w:t>'dır.</w:t>
      </w:r>
    </w:p>
    <w:p/>
    <w:p>
      <w:r>
        <w:rPr>
          <w:b w:val="0"/>
        </w:rPr>
        <w:t xml:space="preserve">Sistem bunları sizin elinizle yapmak yerine, siz </w:t>
      </w:r>
      <w:r>
        <w:rPr>
          <w:b/>
        </w:rPr>
        <w:t>girdileri yazınca otomatik hesaplar</w:t>
      </w:r>
      <w:r>
        <w:rPr>
          <w:b w:val="0"/>
        </w:rPr>
        <w:t xml:space="preserve">. Hesaplama mantığı </w:t>
      </w:r>
      <w:r>
        <w:rPr>
          <w:b/>
        </w:rPr>
        <w:t>Excel'inizdeki formüllerle birebir aynı</w:t>
      </w:r>
      <w:r>
        <w:rPr>
          <w:b w:val="0"/>
        </w:rPr>
        <w:t xml:space="preserve"> — değişen şey sadece bilgisayarın bunu sizin için yapması.</w:t>
      </w:r>
    </w:p>
    <w:p/>
    <w:p>
      <w:pPr>
        <w:pStyle w:val="Heading2"/>
      </w:pPr>
      <w:r>
        <w:rPr>
          <w:color w:val="1E3A5F"/>
          <w:sz w:val="28"/>
        </w:rPr>
        <w:t>Kısa formül (uzun anlatımdan önce özet):</w:t>
      </w:r>
    </w:p>
    <w:p/>
    <w:p>
      <w:pPr>
        <w:spacing w:after="120"/>
        <w:ind w:left="360"/>
        <w:shd w:val="clear" w:color="auto" w:fill="F1F5F9"/>
      </w:pPr>
      <w:r>
        <w:rPr>
          <w:rFonts w:ascii="Menlo" w:hAnsi="Menlo"/>
          <w:color w:val="333333"/>
          <w:sz w:val="18"/>
        </w:rPr>
        <w:t xml:space="preserve">   Birim Satış Fiyatı = ( Tüm Maliyet / Üretilecek Adet ) × ( 1 + Kâr Oranı )</w:t>
      </w:r>
    </w:p>
    <w:p/>
    <w:p>
      <w:r>
        <w:rPr>
          <w:b w:val="0"/>
        </w:rPr>
        <w:t xml:space="preserve">Şimdi gelelim her ürün tipinde </w:t>
      </w:r>
      <w:r>
        <w:rPr>
          <w:b/>
        </w:rPr>
        <w:t>TÜM MALİYET</w:t>
      </w:r>
      <w:r>
        <w:rPr>
          <w:b w:val="0"/>
        </w:rPr>
        <w:t xml:space="preserve"> nasıl hesaplanıyor, ona…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2. Ortak Kavramlar — Herkesin Bilmesi Gerekenler</w:t>
      </w:r>
    </w:p>
    <w:p/>
    <w:p>
      <w:r>
        <w:rPr>
          <w:b w:val="0"/>
        </w:rPr>
        <w:t>Aşağıdaki kelimeler her ürün tipinde geçer. Önce bunları öğrenin.</w:t>
      </w:r>
    </w:p>
    <w:p/>
    <w:p>
      <w:pPr>
        <w:pStyle w:val="Heading2"/>
      </w:pPr>
      <w:r>
        <w:rPr>
          <w:color w:val="1E3A5F"/>
          <w:sz w:val="28"/>
        </w:rPr>
        <w:t>Tabaka</w:t>
      </w:r>
    </w:p>
    <w:p/>
    <w:p>
      <w:r>
        <w:rPr>
          <w:b w:val="0"/>
        </w:rPr>
        <w:t xml:space="preserve">Üretimde kullandığınız </w:t>
      </w:r>
      <w:r>
        <w:rPr>
          <w:b/>
        </w:rPr>
        <w:t>büyük karton parçası</w:t>
      </w:r>
      <w:r>
        <w:rPr>
          <w:b w:val="0"/>
        </w:rPr>
        <w:t>. Örnek: 70 cm × 100 cm bir tabaka. Bir tabakadan birden fazla kutu çıkar (bıçak dizgisine göre değişir).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>Eğer tabakadan 12 kutu çıkıyorsa ve 10.000 kutu üreteceksiniz, yaklaşık 850 tabaka keseceksiniz demektir (10.000 / 12 ≈ 833, fire payı ile 850).</w:t>
      </w:r>
    </w:p>
    <w:p/>
    <w:p>
      <w:pPr>
        <w:pStyle w:val="Heading2"/>
      </w:pPr>
      <w:r>
        <w:rPr>
          <w:color w:val="1E3A5F"/>
          <w:sz w:val="28"/>
        </w:rPr>
        <w:t>Gramaj</w:t>
      </w:r>
    </w:p>
    <w:p/>
    <w:p>
      <w:r>
        <w:rPr>
          <w:b w:val="0"/>
        </w:rPr>
        <w:t xml:space="preserve">Kartonun kalınlık ölçüsü. </w:t>
      </w:r>
      <w:r>
        <w:rPr>
          <w:b/>
        </w:rPr>
        <w:t>g/m²</w:t>
      </w:r>
      <w:r>
        <w:rPr>
          <w:b w:val="0"/>
        </w:rPr>
        <w:t xml:space="preserve"> birimi. 300 g/m² → 250 g/m²'den daha kalın.</w:t>
      </w:r>
    </w:p>
    <w:p/>
    <w:p>
      <w:pPr>
        <w:pStyle w:val="Heading2"/>
      </w:pPr>
      <w:r>
        <w:rPr>
          <w:color w:val="1E3A5F"/>
          <w:sz w:val="28"/>
        </w:rPr>
        <w:t>Tabaka Başı Kutu (kısaca "kutu/tab")</w:t>
      </w:r>
    </w:p>
    <w:p/>
    <w:p>
      <w:r>
        <w:rPr>
          <w:b w:val="0"/>
        </w:rPr>
        <w:t>Bir tabakadan kaç kutu çıktığını söyleyen sayı. Yukarıdaki örnekte = 12.</w:t>
      </w:r>
    </w:p>
    <w:p/>
    <w:p>
      <w:pPr>
        <w:pStyle w:val="Heading2"/>
      </w:pPr>
      <w:r>
        <w:rPr>
          <w:color w:val="1E3A5F"/>
          <w:sz w:val="28"/>
        </w:rPr>
        <w:t>m² Fiyatı (TL/m²)</w:t>
      </w:r>
    </w:p>
    <w:p/>
    <w:p>
      <w:r>
        <w:rPr>
          <w:b/>
        </w:rPr>
        <w:t>1 metre kareye düşen</w:t>
      </w:r>
      <w:r>
        <w:rPr>
          <w:b w:val="0"/>
        </w:rPr>
        <w:t xml:space="preserve"> fiyat. Karton için, lak için, sıvama için ayrı ayrı vardır.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>Karton 18,50 TL/m² demek: 1 m² karton 18 lira 50 kuruş. 0,5 m² karton = 9,25 TL.</w:t>
      </w:r>
    </w:p>
    <w:p/>
    <w:p>
      <w:pPr>
        <w:pStyle w:val="Heading2"/>
      </w:pPr>
      <w:r>
        <w:rPr>
          <w:color w:val="1E3A5F"/>
          <w:sz w:val="28"/>
        </w:rPr>
        <w:t>Birim TL/adet</w:t>
      </w:r>
    </w:p>
    <w:p/>
    <w:p>
      <w:r>
        <w:rPr>
          <w:b/>
        </w:rPr>
        <w:t>Tek bir kutu</w:t>
      </w:r>
      <w:r>
        <w:rPr>
          <w:b w:val="0"/>
        </w:rPr>
        <w:t xml:space="preserve"> için ne kadar harcandığı. Yapıştırma 0,85 TL/adet → 1 kutu yapıştırmak 85 kuruş.</w:t>
      </w:r>
    </w:p>
    <w:p/>
    <w:p>
      <w:pPr>
        <w:pStyle w:val="Heading2"/>
      </w:pPr>
      <w:r>
        <w:rPr>
          <w:color w:val="1E3A5F"/>
          <w:sz w:val="28"/>
        </w:rPr>
        <w:t>Kâr Oranı</w:t>
      </w:r>
    </w:p>
    <w:p/>
    <w:p>
      <w:r>
        <w:rPr>
          <w:b w:val="0"/>
        </w:rPr>
        <w:t xml:space="preserve">Maliyetin üstüne eklenen yüzde. </w:t>
      </w:r>
      <w:r>
        <w:rPr>
          <w:b/>
        </w:rPr>
        <w:t>0,20</w:t>
      </w:r>
      <w:r>
        <w:rPr>
          <w:b w:val="0"/>
        </w:rPr>
        <w:t xml:space="preserve"> = %20 kâr. Sisteme </w:t>
      </w:r>
      <w:r>
        <w:rPr>
          <w:b/>
        </w:rPr>
        <w:t>0,20</w:t>
      </w:r>
      <w:r>
        <w:rPr>
          <w:b w:val="0"/>
        </w:rPr>
        <w:t xml:space="preserve"> olarak yazılır.</w:t>
      </w:r>
    </w:p>
    <w:p/>
    <w:p>
      <w:pPr>
        <w:pStyle w:val="Heading2"/>
      </w:pPr>
      <w:r>
        <w:rPr>
          <w:color w:val="1E3A5F"/>
          <w:sz w:val="28"/>
        </w:rPr>
        <w:t>Birim Fiyat Tablosu (HESAPLAMA VERİ DOSYASI)</w:t>
      </w:r>
    </w:p>
    <w:p/>
    <w:p>
      <w:r>
        <w:rPr>
          <w:b w:val="0"/>
        </w:rPr>
        <w:t xml:space="preserve">Tüm sabit fiyatlar (lak m², kesim TL, yapıştırma TL/adet vs.) </w:t>
      </w:r>
      <w:r>
        <w:rPr>
          <w:b/>
        </w:rPr>
        <w:t>tek bir tablodadır</w:t>
      </w:r>
      <w:r>
        <w:rPr>
          <w:b w:val="0"/>
        </w:rPr>
        <w:t xml:space="preserve">. Kağıt zammı geldiğinde </w:t>
      </w:r>
      <w:r>
        <w:rPr>
          <w:b/>
        </w:rPr>
        <w:t>yöneticinin "Fiyatlar" sayfasından</w:t>
      </w:r>
      <w:r>
        <w:rPr>
          <w:b w:val="0"/>
        </w:rPr>
        <w:t xml:space="preserve"> sadece bu sayıları güncellemesi yeterlidir. Eski teklifler etkilenmez — yeni teklifler güncel fiyatlarla hesaplanır.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3. Bölüm A — Ofset Kutu (KUTU OFSET)</w:t>
      </w:r>
    </w:p>
    <w:p/>
    <w:p>
      <w:pPr>
        <w:pStyle w:val="Heading2"/>
      </w:pPr>
      <w:r>
        <w:rPr>
          <w:color w:val="1E3A5F"/>
          <w:sz w:val="28"/>
        </w:rPr>
        <w:t>3.1 Bu Tip Ne Zaman Kullanılır?</w:t>
      </w:r>
    </w:p>
    <w:p/>
    <w:p>
      <w:pPr>
        <w:pStyle w:val="ListBullet"/>
      </w:pPr>
      <w:r>
        <w:rPr>
          <w:b/>
        </w:rPr>
        <w:t>İlaç, kozmetik, gıda, hediyelik</w:t>
      </w:r>
      <w:r>
        <w:rPr>
          <w:b w:val="0"/>
        </w:rPr>
        <w:t xml:space="preserve"> sektörü kutuları</w:t>
      </w:r>
    </w:p>
    <w:p>
      <w:pPr>
        <w:pStyle w:val="ListBullet"/>
      </w:pPr>
      <w:r>
        <w:rPr>
          <w:b w:val="0"/>
        </w:rPr>
        <w:t xml:space="preserve">Renkli, </w:t>
      </w:r>
      <w:r>
        <w:rPr>
          <w:b/>
        </w:rPr>
        <w:t>kaliteli baskı</w:t>
      </w:r>
      <w:r>
        <w:rPr>
          <w:b w:val="0"/>
        </w:rPr>
        <w:t xml:space="preserve"> isteyen müşteri</w:t>
      </w:r>
    </w:p>
    <w:p>
      <w:pPr>
        <w:pStyle w:val="ListBullet"/>
      </w:pPr>
      <w:r>
        <w:rPr>
          <w:b w:val="0"/>
        </w:rPr>
        <w:t>Roland 700 veya Roland 800 makinelerinde basılır</w:t>
      </w:r>
    </w:p>
    <w:p>
      <w:pPr>
        <w:pStyle w:val="ListBullet"/>
      </w:pPr>
      <w:r>
        <w:rPr>
          <w:b w:val="0"/>
        </w:rPr>
        <w:t>Kuşesiz kroma, kuşesiz karton, bristol vs. malzeme</w:t>
      </w:r>
    </w:p>
    <w:p/>
    <w:p>
      <w:pPr>
        <w:pStyle w:val="Heading2"/>
      </w:pPr>
      <w:r>
        <w:rPr>
          <w:color w:val="1E3A5F"/>
          <w:sz w:val="28"/>
        </w:rPr>
        <w:t>3.2 Hangi Bilgileri Sisteme Gireceksiniz?</w:t>
      </w:r>
    </w:p>
    <w:p/>
    <w:p>
      <w:r>
        <w:rPr>
          <w:b w:val="0"/>
        </w:rPr>
        <w:t>Form size şunları soracak:</w:t>
      </w:r>
    </w:p>
    <w:p/>
    <w:p>
      <w:pPr>
        <w:pStyle w:val="Heading3"/>
      </w:pPr>
      <w:r>
        <w:rPr>
          <w:color w:val="1E3A5F"/>
          <w:sz w:val="24"/>
        </w:rPr>
        <w:t>Ürün Bilgisi</w:t>
      </w:r>
    </w:p>
    <w:p>
      <w:pPr>
        <w:pStyle w:val="ListBullet"/>
      </w:pPr>
      <w:r>
        <w:rPr>
          <w:b/>
        </w:rPr>
        <w:t>Bıçak No</w:t>
      </w:r>
      <w:r>
        <w:rPr>
          <w:b w:val="0"/>
        </w:rPr>
        <w:t xml:space="preserve"> (zorunlu değil) — eski iş tekrarıysa kalıp numarası</w:t>
      </w:r>
    </w:p>
    <w:p>
      <w:pPr>
        <w:pStyle w:val="ListBullet"/>
      </w:pPr>
      <w:r>
        <w:rPr>
          <w:b/>
        </w:rPr>
        <w:t>Tabaka EN ve BOY</w:t>
      </w:r>
      <w:r>
        <w:rPr>
          <w:b w:val="0"/>
        </w:rPr>
        <w:t xml:space="preserve"> (mm cinsinden — örnek: 700 × 1000)</w:t>
      </w:r>
    </w:p>
    <w:p>
      <w:pPr>
        <w:pStyle w:val="ListBullet"/>
      </w:pPr>
      <w:r>
        <w:rPr>
          <w:b/>
        </w:rPr>
        <w:t>Açınım EN ve BOY</w:t>
      </w:r>
      <w:r>
        <w:rPr>
          <w:b w:val="0"/>
        </w:rPr>
        <w:t xml:space="preserve"> — ürünün açılmış ölçüleri</w:t>
      </w:r>
    </w:p>
    <w:p>
      <w:pPr>
        <w:pStyle w:val="ListBullet"/>
      </w:pPr>
      <w:r>
        <w:rPr>
          <w:b/>
        </w:rPr>
        <w:t>Tabaka Başı Kutu</w:t>
      </w:r>
      <w:r>
        <w:rPr>
          <w:b w:val="0"/>
        </w:rPr>
        <w:t xml:space="preserve"> — 1 tabakadan kaç kutu (önemli!)</w:t>
      </w:r>
    </w:p>
    <w:p>
      <w:pPr>
        <w:pStyle w:val="ListBullet"/>
      </w:pPr>
      <w:r>
        <w:rPr>
          <w:b/>
        </w:rPr>
        <w:t>Tabaka Adedi</w:t>
      </w:r>
      <w:r>
        <w:rPr>
          <w:b w:val="0"/>
        </w:rPr>
        <w:t xml:space="preserve"> — toplam kaç tabaka kesilecek</w:t>
      </w:r>
    </w:p>
    <w:p/>
    <w:p>
      <w:pPr>
        <w:pStyle w:val="Heading3"/>
      </w:pPr>
      <w:r>
        <w:rPr>
          <w:color w:val="1E3A5F"/>
          <w:sz w:val="24"/>
        </w:rPr>
        <w:t>Malzeme</w:t>
      </w:r>
    </w:p>
    <w:p>
      <w:pPr>
        <w:pStyle w:val="ListBullet"/>
      </w:pPr>
      <w:r>
        <w:rPr>
          <w:b/>
        </w:rPr>
        <w:t>Karton Cinsi</w:t>
      </w:r>
      <w:r>
        <w:rPr>
          <w:b w:val="0"/>
        </w:rPr>
        <w:t xml:space="preserve"> (Kuşesiz Kroma, Bristol vs.)</w:t>
      </w:r>
    </w:p>
    <w:p>
      <w:pPr>
        <w:pStyle w:val="ListBullet"/>
      </w:pPr>
      <w:r>
        <w:rPr>
          <w:b/>
        </w:rPr>
        <w:t>Gramaj</w:t>
      </w:r>
      <w:r>
        <w:rPr>
          <w:b w:val="0"/>
        </w:rPr>
        <w:t xml:space="preserve"> (160, 180, 200, …, 450)</w:t>
      </w:r>
    </w:p>
    <w:p>
      <w:pPr>
        <w:pStyle w:val="ListBullet"/>
      </w:pPr>
      <w:r>
        <w:rPr>
          <w:b/>
        </w:rPr>
        <w:t>Karton TL/m²</w:t>
      </w:r>
      <w:r>
        <w:rPr>
          <w:b w:val="0"/>
        </w:rPr>
        <w:t xml:space="preserve"> — kağıt deposundan güncel fiyat</w:t>
      </w:r>
    </w:p>
    <w:p>
      <w:pPr>
        <w:pStyle w:val="ListBullet"/>
      </w:pPr>
      <w:r>
        <w:rPr>
          <w:b/>
        </w:rPr>
        <w:t>Ondüle TL/m²</w:t>
      </w:r>
      <w:r>
        <w:rPr>
          <w:b w:val="0"/>
        </w:rPr>
        <w:t xml:space="preserve"> — çift duvarlı yapıyorsanız (yoksa 0)</w:t>
      </w:r>
    </w:p>
    <w:p/>
    <w:p>
      <w:pPr>
        <w:pStyle w:val="Heading3"/>
      </w:pPr>
      <w:r>
        <w:rPr>
          <w:color w:val="1E3A5F"/>
          <w:sz w:val="24"/>
        </w:rPr>
        <w:t>Baskı</w:t>
      </w:r>
    </w:p>
    <w:p>
      <w:pPr>
        <w:pStyle w:val="ListBullet"/>
      </w:pPr>
      <w:r>
        <w:rPr>
          <w:b/>
        </w:rPr>
        <w:t>Baskı Türü</w:t>
      </w:r>
      <w:r>
        <w:rPr>
          <w:b w:val="0"/>
        </w:rPr>
        <w:t xml:space="preserve"> (Roland 700 / 800)</w:t>
      </w:r>
    </w:p>
    <w:p>
      <w:pPr>
        <w:pStyle w:val="ListBullet"/>
      </w:pPr>
      <w:r>
        <w:rPr>
          <w:b/>
        </w:rPr>
        <w:t>Renk Sayısı</w:t>
      </w:r>
      <w:r>
        <w:rPr>
          <w:b w:val="0"/>
        </w:rPr>
        <w:t xml:space="preserve"> (1–6)</w:t>
      </w:r>
    </w:p>
    <w:p>
      <w:pPr>
        <w:pStyle w:val="ListBullet"/>
      </w:pPr>
      <w:r>
        <w:rPr>
          <w:b/>
        </w:rPr>
        <w:t>Geçiş Sayısı</w:t>
      </w:r>
      <w:r>
        <w:rPr>
          <w:b w:val="0"/>
        </w:rPr>
        <w:t xml:space="preserve"> (genelde 1; özel kaplamalarda 2)</w:t>
      </w:r>
    </w:p>
    <w:p>
      <w:pPr>
        <w:pStyle w:val="ListBullet"/>
      </w:pPr>
      <w:r>
        <w:rPr>
          <w:b/>
        </w:rPr>
        <w:t>Baskı Kalıp TL</w:t>
      </w:r>
      <w:r>
        <w:rPr>
          <w:b w:val="0"/>
        </w:rPr>
        <w:t xml:space="preserve"> — kalıp ücreti (yeniyse müşteri öder)</w:t>
      </w:r>
    </w:p>
    <w:p>
      <w:pPr>
        <w:pStyle w:val="ListBullet"/>
      </w:pPr>
      <w:r>
        <w:rPr>
          <w:b/>
        </w:rPr>
        <w:t>Boya TL</w:t>
      </w:r>
      <w:r>
        <w:rPr>
          <w:b w:val="0"/>
        </w:rPr>
        <w:t xml:space="preserve"> — özel mürekkep masrafı varsa</w:t>
      </w:r>
    </w:p>
    <w:p>
      <w:pPr>
        <w:pStyle w:val="ListBullet"/>
      </w:pPr>
      <w:r>
        <w:rPr>
          <w:b/>
        </w:rPr>
        <w:t>Baskı Adedi</w:t>
      </w:r>
      <w:r>
        <w:rPr>
          <w:b w:val="0"/>
        </w:rPr>
        <w:t xml:space="preserve"> — kaç tabaka basılacak (genelde tabaka adedi ile aynı)</w:t>
      </w:r>
    </w:p>
    <w:p/>
    <w:p>
      <w:pPr>
        <w:pStyle w:val="Heading3"/>
      </w:pPr>
      <w:r>
        <w:rPr>
          <w:color w:val="1E3A5F"/>
          <w:sz w:val="24"/>
        </w:rPr>
        <w:t>Baskı Sonrası</w:t>
      </w:r>
    </w:p>
    <w:p>
      <w:pPr>
        <w:pStyle w:val="ListBullet"/>
      </w:pPr>
      <w:r>
        <w:rPr>
          <w:b/>
        </w:rPr>
        <w:t>Lak</w:t>
      </w:r>
      <w:r>
        <w:rPr>
          <w:b w:val="0"/>
        </w:rPr>
        <w:t xml:space="preserve"> kutusu — varsa işaretle</w:t>
      </w:r>
    </w:p>
    <w:p>
      <w:pPr>
        <w:pStyle w:val="ListBullet"/>
      </w:pPr>
      <w:r>
        <w:rPr>
          <w:b/>
        </w:rPr>
        <w:t>Sıvama</w:t>
      </w:r>
      <w:r>
        <w:rPr>
          <w:b w:val="0"/>
        </w:rPr>
        <w:t xml:space="preserve"> kutusu — varsa işaretle</w:t>
      </w:r>
    </w:p>
    <w:p>
      <w:pPr>
        <w:pStyle w:val="ListBullet"/>
      </w:pPr>
      <w:r>
        <w:rPr>
          <w:b/>
        </w:rPr>
        <w:t>İlave İşlemler</w:t>
      </w:r>
      <w:r>
        <w:rPr>
          <w:b w:val="0"/>
        </w:rPr>
        <w:t xml:space="preserve"> — Mat Selefon, UV Lak, Gofre, Pencere Kesim vs. (birden fazla seçebilirsiniz)</w:t>
      </w:r>
    </w:p>
    <w:p>
      <w:pPr>
        <w:pStyle w:val="ListBullet"/>
      </w:pPr>
      <w:r>
        <w:rPr>
          <w:b/>
        </w:rPr>
        <w:t>Eklenti</w:t>
      </w:r>
      <w:r>
        <w:rPr>
          <w:b w:val="0"/>
        </w:rPr>
        <w:t xml:space="preserve"> — Kilitli, Yapıştırma veya Dikiş</w:t>
      </w:r>
    </w:p>
    <w:p/>
    <w:p>
      <w:pPr>
        <w:pStyle w:val="Heading3"/>
      </w:pPr>
      <w:r>
        <w:rPr>
          <w:color w:val="1E3A5F"/>
          <w:sz w:val="24"/>
        </w:rPr>
        <w:t>Sevkiyat ve Diğer</w:t>
      </w:r>
    </w:p>
    <w:p>
      <w:pPr>
        <w:pStyle w:val="ListBullet"/>
      </w:pPr>
      <w:r>
        <w:rPr>
          <w:b/>
        </w:rPr>
        <w:t>Ambalaj Şekli</w:t>
      </w:r>
      <w:r>
        <w:rPr>
          <w:b w:val="0"/>
        </w:rPr>
        <w:t xml:space="preserve"> — paletli, shrinkli vs.</w:t>
      </w:r>
    </w:p>
    <w:p>
      <w:pPr>
        <w:pStyle w:val="ListBullet"/>
      </w:pPr>
      <w:r>
        <w:rPr>
          <w:b/>
        </w:rPr>
        <w:t>Grafik Durumu</w:t>
      </w:r>
      <w:r>
        <w:rPr>
          <w:b w:val="0"/>
        </w:rPr>
        <w:t xml:space="preserve"> — kalıp var mı, yeni mi?</w:t>
      </w:r>
    </w:p>
    <w:p>
      <w:pPr>
        <w:pStyle w:val="ListBullet"/>
      </w:pPr>
      <w:r>
        <w:rPr>
          <w:b/>
        </w:rPr>
        <w:t>Kalıp Gideri</w:t>
      </w:r>
      <w:r>
        <w:rPr>
          <w:b w:val="0"/>
        </w:rPr>
        <w:t xml:space="preserve"> — yeni kalıp masrafı (tek seferlik)</w:t>
      </w:r>
    </w:p>
    <w:p>
      <w:pPr>
        <w:pStyle w:val="ListBullet"/>
      </w:pPr>
      <w:r>
        <w:rPr>
          <w:b/>
        </w:rPr>
        <w:t>Diğer Gider</w:t>
      </w:r>
      <w:r>
        <w:rPr>
          <w:b w:val="0"/>
        </w:rPr>
        <w:t xml:space="preserve"> — prova, tasarım vs.</w:t>
      </w:r>
    </w:p>
    <w:p>
      <w:pPr>
        <w:pStyle w:val="ListBullet"/>
      </w:pPr>
      <w:r>
        <w:rPr>
          <w:b/>
        </w:rPr>
        <w:t>Kâr Oranı</w:t>
      </w:r>
      <w:r>
        <w:rPr>
          <w:b w:val="0"/>
        </w:rPr>
        <w:t xml:space="preserve"> — varsayılan 0,20 (%20)</w:t>
      </w:r>
    </w:p>
    <w:p/>
    <w:p>
      <w:pPr>
        <w:pStyle w:val="Heading2"/>
      </w:pPr>
      <w:r>
        <w:rPr>
          <w:color w:val="1E3A5F"/>
          <w:sz w:val="28"/>
        </w:rPr>
        <w:t>3.3 Hesaplama — Adım Adım</w:t>
      </w:r>
    </w:p>
    <w:p/>
    <w:p>
      <w:r>
        <w:rPr>
          <w:b w:val="0"/>
        </w:rPr>
        <w:t>Şu mantığı izler:</w:t>
      </w:r>
    </w:p>
    <w:p/>
    <w:p>
      <w:pPr>
        <w:spacing w:after="120"/>
        <w:ind w:left="360"/>
        <w:shd w:val="clear" w:color="auto" w:fill="F1F5F9"/>
      </w:pPr>
      <w:r>
        <w:rPr>
          <w:rFonts w:ascii="Menlo" w:hAnsi="Menlo"/>
          <w:color w:val="333333"/>
          <w:sz w:val="18"/>
        </w:rPr>
        <w:t>ADIM 1: Tek bir tabakanın maliyetini bulur.</w:t>
      </w:r>
      <w:r>
        <w:br/>
      </w:r>
      <w:r>
        <w:rPr>
          <w:rFonts w:ascii="Menlo" w:hAnsi="Menlo"/>
          <w:color w:val="333333"/>
          <w:sz w:val="18"/>
        </w:rPr>
        <w:t>ADIM 2: Tek bir tabakadan çıkan kutu sayısına böler → bir kutunun maliyetini bulur.</w:t>
      </w:r>
      <w:r>
        <w:br/>
      </w:r>
      <w:r>
        <w:rPr>
          <w:rFonts w:ascii="Menlo" w:hAnsi="Menlo"/>
          <w:color w:val="333333"/>
          <w:sz w:val="18"/>
        </w:rPr>
        <w:t>ADIM 3: Üstüne kâr koyar → satış fiyatı.</w:t>
      </w:r>
      <w:r>
        <w:br/>
      </w:r>
      <w:r>
        <w:rPr>
          <w:rFonts w:ascii="Menlo" w:hAnsi="Menlo"/>
          <w:color w:val="333333"/>
          <w:sz w:val="18"/>
        </w:rPr>
        <w:t>ADIM 4: Tüm üretilecek kutu sayısı ile çarpar → toplam tutar.</w:t>
      </w:r>
    </w:p>
    <w:p/>
    <w:p>
      <w:pPr>
        <w:pStyle w:val="Heading3"/>
      </w:pPr>
      <w:r>
        <w:rPr>
          <w:color w:val="1E3A5F"/>
          <w:sz w:val="24"/>
        </w:rPr>
        <w:t>Adım 1 — Bir Tabakanın Maliyeti</w:t>
      </w:r>
    </w:p>
    <w:p/>
    <w:p>
      <w:r>
        <w:rPr>
          <w:b w:val="0"/>
        </w:rPr>
        <w:t xml:space="preserve">Tabaka şu </w:t>
      </w:r>
      <w:r>
        <w:rPr>
          <w:b/>
        </w:rPr>
        <w:t>7 kalemden</w:t>
      </w:r>
      <w:r>
        <w:rPr>
          <w:b w:val="0"/>
        </w:rPr>
        <w:t xml:space="preserve"> oluşur: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Kalem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Nasıl Hesaplanır?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Karton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(EN × BOY × Gramaj × TL/m²) / 1 milyar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Tabaka için harcadığınız karton parası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Ondüle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(EN × BOY × TL/m²) / 1 milyon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Çift duvarlıysa eklenir; yoksa 0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Baskı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(Kalıp×Renk + Ek Geçiş + Boya) / Baskı Adedi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Tabaka başına düşen baskı payı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Lak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(EN × BOY × TL/m²) / 1 milyon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Lak yaptıysanız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Sıvama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(EN × BOY × TL/m²) / 1 milyon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Sıvama yaptıysanız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Kesim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sabit TL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Tabaka başına kesim ücreti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Yapıştırma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TL/adet × tabakadan çıkan kutu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Kutu başına yapıştırma × kaç kutu</w:t>
            </w:r>
          </w:p>
        </w:tc>
      </w:tr>
    </w:tbl>
    <w:p/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/>
          <w:i/>
          <w:color w:val="6B7280"/>
        </w:rPr>
        <w:t>"Neden 1 milyar ve 1 milyon?"</w:t>
      </w:r>
      <w:r>
        <w:rPr>
          <w:b w:val="0"/>
          <w:i/>
          <w:color w:val="6B7280"/>
        </w:rPr>
        <w:t xml:space="preserve"> Çünkü EN ve BOY </w:t>
      </w:r>
      <w:r>
        <w:rPr>
          <w:b/>
          <w:i/>
          <w:color w:val="6B7280"/>
        </w:rPr>
        <w:t>milimetre</w:t>
      </w:r>
      <w:r>
        <w:rPr>
          <w:b w:val="0"/>
          <w:i/>
          <w:color w:val="6B7280"/>
        </w:rPr>
        <w:t xml:space="preserve"> cinsinden, fiyat </w:t>
      </w:r>
      <w:r>
        <w:rPr>
          <w:b/>
          <w:i/>
          <w:color w:val="6B7280"/>
        </w:rPr>
        <w:t>metre kareye</w:t>
      </w:r>
      <w:r>
        <w:rPr>
          <w:b w:val="0"/>
          <w:i/>
          <w:color w:val="6B7280"/>
        </w:rPr>
        <w:t xml:space="preserve"> göre. Birim çevirisi için bölme yapılır. Excel'de de aynı bölme var.</w:t>
      </w:r>
    </w:p>
    <w:p/>
    <w:p>
      <w:r>
        <w:rPr>
          <w:b/>
        </w:rPr>
        <w:t>Tüm 7'sinin toplamı</w:t>
      </w:r>
      <w:r>
        <w:rPr>
          <w:b w:val="0"/>
        </w:rPr>
        <w:t xml:space="preserve"> = bir tabakanın size mal olduğu para.</w:t>
      </w:r>
    </w:p>
    <w:p/>
    <w:p>
      <w:pPr>
        <w:pStyle w:val="Heading3"/>
      </w:pPr>
      <w:r>
        <w:rPr>
          <w:color w:val="1E3A5F"/>
          <w:sz w:val="24"/>
        </w:rPr>
        <w:t>Adım 2 — Bir Kutunun Maliyeti</w:t>
      </w:r>
    </w:p>
    <w:p/>
    <w:p>
      <w:pPr>
        <w:spacing w:after="120"/>
        <w:ind w:left="360"/>
        <w:shd w:val="clear" w:color="auto" w:fill="F1F5F9"/>
      </w:pPr>
      <w:r>
        <w:rPr>
          <w:rFonts w:ascii="Menlo" w:hAnsi="Menlo"/>
          <w:color w:val="333333"/>
          <w:sz w:val="18"/>
        </w:rPr>
        <w:t>Bir Kutunun Maliyeti = (Tabaka Maliyeti / Tabaka Başı Kutu)</w:t>
      </w:r>
      <w:r>
        <w:br/>
      </w:r>
      <w:r>
        <w:rPr>
          <w:rFonts w:ascii="Menlo" w:hAnsi="Menlo"/>
          <w:color w:val="333333"/>
          <w:sz w:val="18"/>
        </w:rPr>
        <w:t xml:space="preserve">                     + ((Kalıp Gideri + Diğer Gider) / Toplam Üretilecek Kutu)</w:t>
      </w:r>
    </w:p>
    <w:p/>
    <w:p>
      <w:r>
        <w:rPr>
          <w:b/>
        </w:rPr>
        <w:t>Birinci kısım</w:t>
      </w:r>
      <w:r>
        <w:rPr>
          <w:b w:val="0"/>
        </w:rPr>
        <w:t xml:space="preserve"> (Tabaka / kutu/tab): Tabaka maliyetini, tabakadan çıkan kutu sayısına böler.</w:t>
      </w:r>
    </w:p>
    <w:p/>
    <w:p>
      <w:r>
        <w:rPr>
          <w:b/>
        </w:rPr>
        <w:t>İkinci kısım</w:t>
      </w:r>
      <w:r>
        <w:rPr>
          <w:b w:val="0"/>
        </w:rPr>
        <w:t xml:space="preserve"> ((Kalıp+Diğer)/Toplam Kutu): Tek seferlik masrafları (kalıp parası vs.) </w:t>
      </w:r>
      <w:r>
        <w:rPr>
          <w:b/>
        </w:rPr>
        <w:t>tüm üretime yayar</w:t>
      </w:r>
      <w:r>
        <w:rPr>
          <w:b w:val="0"/>
        </w:rPr>
        <w:t>. Yani 10.000 kutu üreteceksen 1.000 TL'lik kalıp = kutu başına 0,10 TL.</w:t>
      </w:r>
    </w:p>
    <w:p/>
    <w:p>
      <w:pPr>
        <w:pStyle w:val="Heading3"/>
      </w:pPr>
      <w:r>
        <w:rPr>
          <w:color w:val="1E3A5F"/>
          <w:sz w:val="24"/>
        </w:rPr>
        <w:t>Adım 3 — Satış Fiyatı</w:t>
      </w:r>
    </w:p>
    <w:p/>
    <w:p>
      <w:pPr>
        <w:spacing w:after="120"/>
        <w:ind w:left="360"/>
        <w:shd w:val="clear" w:color="auto" w:fill="F1F5F9"/>
      </w:pPr>
      <w:r>
        <w:rPr>
          <w:rFonts w:ascii="Menlo" w:hAnsi="Menlo"/>
          <w:color w:val="333333"/>
          <w:sz w:val="18"/>
        </w:rPr>
        <w:t>Birim Satış Fiyatı = Birim Maliyet × (1 + Kâr Oranı)</w:t>
      </w:r>
    </w:p>
    <w:p/>
    <w:p>
      <w:r>
        <w:rPr>
          <w:b w:val="0"/>
        </w:rPr>
        <w:t>%20 kâr istiyorsanız: maliyet × 1,20.</w:t>
      </w:r>
    </w:p>
    <w:p/>
    <w:p>
      <w:pPr>
        <w:pStyle w:val="Heading3"/>
      </w:pPr>
      <w:r>
        <w:rPr>
          <w:color w:val="1E3A5F"/>
          <w:sz w:val="24"/>
        </w:rPr>
        <w:t>Adım 4 — Toplam Tutar</w:t>
      </w:r>
    </w:p>
    <w:p/>
    <w:p>
      <w:pPr>
        <w:spacing w:after="120"/>
        <w:ind w:left="360"/>
        <w:shd w:val="clear" w:color="auto" w:fill="F1F5F9"/>
      </w:pPr>
      <w:r>
        <w:rPr>
          <w:rFonts w:ascii="Menlo" w:hAnsi="Menlo"/>
          <w:color w:val="333333"/>
          <w:sz w:val="18"/>
        </w:rPr>
        <w:t>Toplam Tutar = Birim Satış × Toplam Kutu Adedi</w:t>
      </w:r>
    </w:p>
    <w:p/>
    <w:p>
      <w:pPr>
        <w:pStyle w:val="Heading2"/>
      </w:pPr>
      <w:r>
        <w:rPr>
          <w:color w:val="1E3A5F"/>
          <w:sz w:val="28"/>
        </w:rPr>
        <w:t>3.4 Somut Örnek — Adım Adım Hesap</w:t>
      </w:r>
    </w:p>
    <w:p/>
    <w:p>
      <w:r>
        <w:rPr>
          <w:b w:val="0"/>
        </w:rPr>
        <w:t xml:space="preserve">Müşteri: </w:t>
      </w:r>
      <w:r>
        <w:rPr>
          <w:b/>
        </w:rPr>
        <w:t>İlaç Kutusu 50 ml, 10.000 adet, 4 renkli, Mat Selefon + UV Lak</w:t>
      </w:r>
    </w:p>
    <w:p/>
    <w:p>
      <w:pPr>
        <w:pStyle w:val="Heading3"/>
      </w:pPr>
      <w:r>
        <w:rPr>
          <w:color w:val="1E3A5F"/>
          <w:sz w:val="24"/>
        </w:rPr>
        <w:t>Girdiler:</w:t>
      </w:r>
    </w:p>
    <w:p>
      <w:pPr>
        <w:pStyle w:val="ListBullet"/>
      </w:pPr>
      <w:r>
        <w:rPr>
          <w:b w:val="0"/>
        </w:rPr>
        <w:t xml:space="preserve">Tabaka EN: </w:t>
      </w:r>
      <w:r>
        <w:rPr>
          <w:b/>
        </w:rPr>
        <w:t>700 mm</w:t>
      </w:r>
      <w:r>
        <w:rPr>
          <w:b w:val="0"/>
        </w:rPr>
        <w:t xml:space="preserve">, BOY: </w:t>
      </w:r>
      <w:r>
        <w:rPr>
          <w:b/>
        </w:rPr>
        <w:t>1000 mm</w:t>
      </w:r>
    </w:p>
    <w:p>
      <w:pPr>
        <w:pStyle w:val="ListBullet"/>
      </w:pPr>
      <w:r>
        <w:rPr>
          <w:b w:val="0"/>
        </w:rPr>
        <w:t xml:space="preserve">Kuşesiz Kroma, </w:t>
      </w:r>
      <w:r>
        <w:rPr>
          <w:b/>
        </w:rPr>
        <w:t>300 g</w:t>
      </w:r>
      <w:r>
        <w:rPr>
          <w:b w:val="0"/>
        </w:rPr>
        <w:t xml:space="preserve">, karton fiyatı </w:t>
      </w:r>
      <w:r>
        <w:rPr>
          <w:b/>
        </w:rPr>
        <w:t>18,50 TL/m²</w:t>
      </w:r>
    </w:p>
    <w:p>
      <w:pPr>
        <w:pStyle w:val="ListBullet"/>
      </w:pPr>
      <w:r>
        <w:rPr>
          <w:b w:val="0"/>
        </w:rPr>
        <w:t xml:space="preserve">Roland 700, </w:t>
      </w:r>
      <w:r>
        <w:rPr>
          <w:b/>
        </w:rPr>
        <w:t>4 renk</w:t>
      </w:r>
      <w:r>
        <w:rPr>
          <w:b w:val="0"/>
        </w:rPr>
        <w:t xml:space="preserve"> (CMYK)</w:t>
      </w:r>
    </w:p>
    <w:p>
      <w:pPr>
        <w:pStyle w:val="ListBullet"/>
      </w:pPr>
      <w:r>
        <w:rPr>
          <w:b w:val="0"/>
        </w:rPr>
        <w:t xml:space="preserve">Baskı Kalıp: </w:t>
      </w:r>
      <w:r>
        <w:rPr>
          <w:b/>
        </w:rPr>
        <w:t>750 TL</w:t>
      </w:r>
    </w:p>
    <w:p>
      <w:pPr>
        <w:pStyle w:val="ListBullet"/>
      </w:pPr>
      <w:r>
        <w:rPr>
          <w:b w:val="0"/>
        </w:rPr>
        <w:t xml:space="preserve">Tabaka başı kutu: </w:t>
      </w:r>
      <w:r>
        <w:rPr>
          <w:b/>
        </w:rPr>
        <w:t>12</w:t>
      </w:r>
    </w:p>
    <w:p>
      <w:pPr>
        <w:pStyle w:val="ListBullet"/>
      </w:pPr>
      <w:r>
        <w:rPr>
          <w:b w:val="0"/>
        </w:rPr>
        <w:t xml:space="preserve">Tabaka adedi: </w:t>
      </w:r>
      <w:r>
        <w:rPr>
          <w:b/>
        </w:rPr>
        <w:t>850</w:t>
      </w:r>
      <w:r>
        <w:rPr>
          <w:b w:val="0"/>
        </w:rPr>
        <w:t xml:space="preserve"> (= 10.200 kutu, fire dahil)</w:t>
      </w:r>
    </w:p>
    <w:p>
      <w:pPr>
        <w:pStyle w:val="ListBullet"/>
      </w:pPr>
      <w:r>
        <w:rPr>
          <w:b w:val="0"/>
        </w:rPr>
        <w:t>Lak ✓, Yapıştırma</w:t>
      </w:r>
    </w:p>
    <w:p>
      <w:pPr>
        <w:pStyle w:val="ListBullet"/>
      </w:pPr>
      <w:r>
        <w:rPr>
          <w:b w:val="0"/>
        </w:rPr>
        <w:t xml:space="preserve">Kâr Oranı: </w:t>
      </w:r>
      <w:r>
        <w:rPr>
          <w:b/>
        </w:rPr>
        <w:t>0,20</w:t>
      </w:r>
    </w:p>
    <w:p/>
    <w:p>
      <w:pPr>
        <w:pStyle w:val="Heading3"/>
      </w:pPr>
      <w:r>
        <w:rPr>
          <w:color w:val="1E3A5F"/>
          <w:sz w:val="24"/>
        </w:rPr>
        <w:t>Hesap:</w:t>
      </w:r>
    </w:p>
    <w:p/>
    <w:p>
      <w:r>
        <w:rPr>
          <w:b/>
        </w:rPr>
        <w:t>Karton:</w:t>
      </w:r>
      <w:r>
        <w:rPr>
          <w:b w:val="0"/>
        </w:rPr>
        <w:t xml:space="preserve"> (700 × 1000 × 300 × 18,50) / 1.000.000.000 = </w:t>
      </w:r>
      <w:r>
        <w:rPr>
          <w:b/>
        </w:rPr>
        <w:t>3,885 TL</w:t>
      </w:r>
      <w:r>
        <w:rPr>
          <w:b w:val="0"/>
        </w:rPr>
        <w:t xml:space="preserve"> (tabaka başı)</w:t>
      </w:r>
    </w:p>
    <w:p>
      <w:r>
        <w:rPr>
          <w:b w:val="0"/>
        </w:rPr>
        <w:t>*Açıklama: 0,7 m × 1,0 m × 300 g = 210 gr (yarım metrekare 300 g/m² karton) × 18,50 TL/m² (bu örnekte değil m² fiyatı olarak yansır) — sonuç tabaka başı 3,885 TL karton.*</w:t>
      </w:r>
    </w:p>
    <w:p/>
    <w:p>
      <w:r>
        <w:rPr>
          <w:b/>
        </w:rPr>
        <w:t>Baskı:</w:t>
      </w:r>
      <w:r>
        <w:rPr>
          <w:b w:val="0"/>
        </w:rPr>
        <w:t xml:space="preserve"> (750 × 4) / 850 = </w:t>
      </w:r>
      <w:r>
        <w:rPr>
          <w:b/>
        </w:rPr>
        <w:t>3,529 TL</w:t>
      </w:r>
      <w:r>
        <w:rPr>
          <w:b w:val="0"/>
        </w:rPr>
        <w:t xml:space="preserve"> (tabaka başı)</w:t>
      </w:r>
    </w:p>
    <w:p>
      <w:r>
        <w:rPr>
          <w:b w:val="0"/>
        </w:rPr>
        <w:t>*Açıklama: 4 renk için 4 ayrı kalıp/geçiş = 750 × 4 = 3000 TL, 850 tabakaya bölersek tabaka başı 3,53 TL.*</w:t>
      </w:r>
    </w:p>
    <w:p/>
    <w:p>
      <w:r>
        <w:rPr>
          <w:b/>
        </w:rPr>
        <w:t>Lak:</w:t>
      </w:r>
      <w:r>
        <w:rPr>
          <w:b w:val="0"/>
        </w:rPr>
        <w:t xml:space="preserve"> (700 × 1000 × 2,20) / 1.000.000 = </w:t>
      </w:r>
      <w:r>
        <w:rPr>
          <w:b/>
        </w:rPr>
        <w:t>1,540 TL</w:t>
      </w:r>
      <w:r>
        <w:rPr>
          <w:b w:val="0"/>
        </w:rPr>
        <w:t xml:space="preserve"> (tabaka başı)</w:t>
      </w:r>
    </w:p>
    <w:p>
      <w:r>
        <w:rPr>
          <w:b w:val="0"/>
        </w:rPr>
        <w:t>*Açıklama: 0,7 m² lak × 2,20 TL/m² = 1,54 TL.*</w:t>
      </w:r>
    </w:p>
    <w:p/>
    <w:p>
      <w:r>
        <w:rPr>
          <w:b/>
        </w:rPr>
        <w:t>Kesim:</w:t>
      </w:r>
      <w:r>
        <w:rPr>
          <w:b w:val="0"/>
        </w:rPr>
        <w:t xml:space="preserve"> </w:t>
      </w:r>
      <w:r>
        <w:rPr>
          <w:b/>
        </w:rPr>
        <w:t>2,25 TL</w:t>
      </w:r>
      <w:r>
        <w:rPr>
          <w:b w:val="0"/>
        </w:rPr>
        <w:t xml:space="preserve"> (tabaka başı, sabit)</w:t>
      </w:r>
    </w:p>
    <w:p/>
    <w:p>
      <w:r>
        <w:rPr>
          <w:b/>
        </w:rPr>
        <w:t>Yapıştırma:</w:t>
      </w:r>
      <w:r>
        <w:rPr>
          <w:b w:val="0"/>
        </w:rPr>
        <w:t xml:space="preserve"> 0,85 × 12 = </w:t>
      </w:r>
      <w:r>
        <w:rPr>
          <w:b/>
        </w:rPr>
        <w:t>10,200 TL</w:t>
      </w:r>
      <w:r>
        <w:rPr>
          <w:b w:val="0"/>
        </w:rPr>
        <w:t xml:space="preserve"> (tabaka başı)</w:t>
      </w:r>
    </w:p>
    <w:p>
      <w:r>
        <w:rPr>
          <w:b w:val="0"/>
        </w:rPr>
        <w:t>*Açıklama: Her kutuyu yapıştırmak 0,85 TL × tabakadan 12 kutu çıkar.*</w:t>
      </w:r>
    </w:p>
    <w:p/>
    <w:p>
      <w:r>
        <w:rPr>
          <w:b/>
        </w:rPr>
        <w:t>Tabaka Toplam:</w:t>
      </w:r>
      <w:r>
        <w:rPr>
          <w:b w:val="0"/>
        </w:rPr>
        <w:t xml:space="preserve"> 3,885 + 3,529 + 1,540 + 2,250 + 10,200 = </w:t>
      </w:r>
      <w:r>
        <w:rPr>
          <w:b/>
        </w:rPr>
        <w:t>21,404 TL</w:t>
      </w:r>
      <w:r>
        <w:rPr>
          <w:b w:val="0"/>
        </w:rPr>
        <w:t xml:space="preserve"> (1 tabaka size mal olur)</w:t>
      </w:r>
    </w:p>
    <w:p/>
    <w:p>
      <w:r>
        <w:rPr>
          <w:b/>
        </w:rPr>
        <w:t>Bir Kutunun Maliyeti:</w:t>
      </w:r>
    </w:p>
    <w:p>
      <w:r>
        <w:rPr>
          <w:b w:val="0"/>
        </w:rPr>
        <w:t xml:space="preserve">= 21,404 / 12 = </w:t>
      </w:r>
      <w:r>
        <w:rPr>
          <w:b/>
        </w:rPr>
        <w:t>1,7837 TL/kutu</w:t>
      </w:r>
      <w:r>
        <w:rPr>
          <w:b w:val="0"/>
        </w:rPr>
        <w:t xml:space="preserve"> (kalıp+diğer gider yok)</w:t>
      </w:r>
    </w:p>
    <w:p/>
    <w:p>
      <w:r>
        <w:rPr>
          <w:b/>
        </w:rPr>
        <w:t>Bir Kutunun Satış Fiyatı:</w:t>
      </w:r>
    </w:p>
    <w:p>
      <w:r>
        <w:rPr>
          <w:b w:val="0"/>
        </w:rPr>
        <w:t xml:space="preserve">= 1,7837 × 1,20 = </w:t>
      </w:r>
      <w:r>
        <w:rPr>
          <w:b/>
        </w:rPr>
        <w:t>2,14 TL/kutu</w:t>
      </w:r>
    </w:p>
    <w:p/>
    <w:p>
      <w:r>
        <w:rPr>
          <w:b/>
        </w:rPr>
        <w:t>Toplam Tutar:</w:t>
      </w:r>
    </w:p>
    <w:p>
      <w:r>
        <w:rPr>
          <w:b w:val="0"/>
        </w:rPr>
        <w:t xml:space="preserve">= 2,14 × 10.000 = </w:t>
      </w:r>
      <w:r>
        <w:rPr>
          <w:b/>
        </w:rPr>
        <w:t>21.400 TL</w:t>
      </w:r>
    </w:p>
    <w:p/>
    <w:p>
      <w:r>
        <w:rPr>
          <w:b w:val="0"/>
        </w:rPr>
        <w:t xml:space="preserve">✅ Sistemde göreceğiniz sayı: </w:t>
      </w:r>
      <w:r>
        <w:rPr>
          <w:b/>
        </w:rPr>
        <w:t>21.400 ₺</w:t>
      </w:r>
      <w:r>
        <w:rPr>
          <w:b w:val="0"/>
        </w:rPr>
        <w:t>.</w:t>
      </w:r>
    </w:p>
    <w:p/>
    <w:p>
      <w:pPr>
        <w:pStyle w:val="Heading2"/>
      </w:pPr>
      <w:r>
        <w:rPr>
          <w:color w:val="1E3A5F"/>
          <w:sz w:val="28"/>
        </w:rPr>
        <w:t>3.5 Kontrol Sorusu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>"Kâr oranını %25'e çıkarırsam tutar ne olur?"</w:t>
      </w:r>
    </w:p>
    <w:p/>
    <w:p>
      <w:r>
        <w:rPr>
          <w:b w:val="0"/>
        </w:rPr>
        <w:t xml:space="preserve">Cevap: 1,7837 × 1,25 = 2,23 TL/kutu × 10.000 = </w:t>
      </w:r>
      <w:r>
        <w:rPr>
          <w:b/>
        </w:rPr>
        <w:t>22.300 TL</w:t>
      </w:r>
      <w:r>
        <w:rPr>
          <w:b w:val="0"/>
        </w:rPr>
        <w:t xml:space="preserve"> (yaklaşık 900 TL artış).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4. Bölüm B — Flekso Kutu (KUTU FLEKSO)</w:t>
      </w:r>
    </w:p>
    <w:p/>
    <w:p>
      <w:pPr>
        <w:pStyle w:val="Heading2"/>
      </w:pPr>
      <w:r>
        <w:rPr>
          <w:color w:val="1E3A5F"/>
          <w:sz w:val="28"/>
        </w:rPr>
        <w:t>4.1 Bu Tip Ne Zaman Kullanılır?</w:t>
      </w:r>
    </w:p>
    <w:p/>
    <w:p>
      <w:pPr>
        <w:pStyle w:val="ListBullet"/>
      </w:pPr>
      <w:r>
        <w:rPr>
          <w:b/>
        </w:rPr>
        <w:t>Oluklu mukavva</w:t>
      </w:r>
      <w:r>
        <w:rPr>
          <w:b w:val="0"/>
        </w:rPr>
        <w:t xml:space="preserve"> üzerine direkt baskı</w:t>
      </w:r>
    </w:p>
    <w:p>
      <w:pPr>
        <w:pStyle w:val="ListBullet"/>
      </w:pPr>
      <w:r>
        <w:rPr>
          <w:b w:val="0"/>
        </w:rPr>
        <w:t xml:space="preserve">Daha </w:t>
      </w:r>
      <w:r>
        <w:rPr>
          <w:b/>
        </w:rPr>
        <w:t>basit ve hızlı</w:t>
      </w:r>
      <w:r>
        <w:rPr>
          <w:b w:val="0"/>
        </w:rPr>
        <w:t xml:space="preserve"> baskı</w:t>
      </w:r>
    </w:p>
    <w:p>
      <w:pPr>
        <w:pStyle w:val="ListBullet"/>
      </w:pPr>
      <w:r>
        <w:rPr>
          <w:b w:val="0"/>
        </w:rPr>
        <w:t xml:space="preserve">Genelde </w:t>
      </w:r>
      <w:r>
        <w:rPr>
          <w:b/>
        </w:rPr>
        <w:t>gıda taşıma, depo, e-ticaret</w:t>
      </w:r>
      <w:r>
        <w:rPr>
          <w:b w:val="0"/>
        </w:rPr>
        <w:t xml:space="preserve"> kutuları</w:t>
      </w:r>
    </w:p>
    <w:p>
      <w:pPr>
        <w:pStyle w:val="ListBullet"/>
      </w:pPr>
      <w:r>
        <w:rPr>
          <w:b w:val="0"/>
        </w:rPr>
        <w:t>Roland gibi kaliteli baskı değil — flekso makinesi</w:t>
      </w:r>
    </w:p>
    <w:p/>
    <w:p>
      <w:pPr>
        <w:pStyle w:val="Heading2"/>
      </w:pPr>
      <w:r>
        <w:rPr>
          <w:color w:val="1E3A5F"/>
          <w:sz w:val="28"/>
        </w:rPr>
        <w:t>4.2 Hangi Bilgileri Gireceksiniz?</w:t>
      </w:r>
    </w:p>
    <w:p/>
    <w:p>
      <w:r>
        <w:rPr>
          <w:b w:val="0"/>
        </w:rPr>
        <w:t xml:space="preserve">Ofset'e benzer ama </w:t>
      </w:r>
      <w:r>
        <w:rPr>
          <w:b/>
        </w:rPr>
        <w:t>daha az</w:t>
      </w:r>
      <w:r>
        <w:rPr>
          <w:b w:val="0"/>
        </w:rPr>
        <w:t xml:space="preserve"> alan var (çünkü flekso daha basit):</w:t>
      </w:r>
    </w:p>
    <w:p/>
    <w:p>
      <w:pPr>
        <w:pStyle w:val="ListBullet"/>
      </w:pPr>
      <w:r>
        <w:rPr>
          <w:b/>
        </w:rPr>
        <w:t>Levha EN ve BOY</w:t>
      </w:r>
      <w:r>
        <w:rPr>
          <w:b w:val="0"/>
        </w:rPr>
        <w:t xml:space="preserve">, </w:t>
      </w:r>
      <w:r>
        <w:rPr>
          <w:b/>
        </w:rPr>
        <w:t>Tabaka Başı Kutu</w:t>
      </w:r>
      <w:r>
        <w:rPr>
          <w:b w:val="0"/>
        </w:rPr>
        <w:t xml:space="preserve">, </w:t>
      </w:r>
      <w:r>
        <w:rPr>
          <w:b/>
        </w:rPr>
        <w:t>Tabaka Adedi</w:t>
      </w:r>
    </w:p>
    <w:p>
      <w:pPr>
        <w:pStyle w:val="ListBullet"/>
      </w:pPr>
      <w:r>
        <w:rPr>
          <w:b/>
        </w:rPr>
        <w:t>Oluklu Kalite</w:t>
      </w:r>
      <w:r>
        <w:rPr>
          <w:b w:val="0"/>
        </w:rPr>
        <w:t xml:space="preserve"> (B120/S080/T090 - B gibi kompozit kod)</w:t>
      </w:r>
    </w:p>
    <w:p>
      <w:pPr>
        <w:pStyle w:val="ListBullet"/>
      </w:pPr>
      <w:r>
        <w:rPr>
          <w:b/>
        </w:rPr>
        <w:t>Safya TL/m²</w:t>
      </w:r>
      <w:r>
        <w:rPr>
          <w:b w:val="0"/>
        </w:rPr>
        <w:t xml:space="preserve"> — flekso levhanın m² fiyatı</w:t>
      </w:r>
    </w:p>
    <w:p>
      <w:pPr>
        <w:pStyle w:val="ListBullet"/>
      </w:pPr>
      <w:r>
        <w:rPr>
          <w:b/>
        </w:rPr>
        <w:t>Baskı + Kesim TL</w:t>
      </w:r>
      <w:r>
        <w:rPr>
          <w:b w:val="0"/>
        </w:rPr>
        <w:t xml:space="preserve"> — flekso birim baskı parası (varsayılan 4 TL)</w:t>
      </w:r>
    </w:p>
    <w:p>
      <w:pPr>
        <w:pStyle w:val="ListBullet"/>
      </w:pPr>
      <w:r>
        <w:rPr>
          <w:b/>
        </w:rPr>
        <w:t>Kesim TL</w:t>
      </w:r>
      <w:r>
        <w:rPr>
          <w:b w:val="0"/>
        </w:rPr>
        <w:t xml:space="preserve">, </w:t>
      </w:r>
      <w:r>
        <w:rPr>
          <w:b/>
        </w:rPr>
        <w:t>Yapıştırma TL/adet</w:t>
      </w:r>
    </w:p>
    <w:p>
      <w:pPr>
        <w:pStyle w:val="ListBullet"/>
      </w:pPr>
      <w:r>
        <w:rPr>
          <w:b/>
        </w:rPr>
        <w:t>Eklenti, Ambalaj, Grafik</w:t>
      </w:r>
    </w:p>
    <w:p>
      <w:pPr>
        <w:pStyle w:val="ListBullet"/>
      </w:pPr>
      <w:r>
        <w:rPr>
          <w:b/>
        </w:rPr>
        <w:t>Kalıp Gideri, Diğer Gider</w:t>
      </w:r>
    </w:p>
    <w:p>
      <w:pPr>
        <w:pStyle w:val="ListBullet"/>
      </w:pPr>
      <w:r>
        <w:rPr>
          <w:b/>
        </w:rPr>
        <w:t>Kâr Oranı</w:t>
      </w:r>
    </w:p>
    <w:p/>
    <w:p>
      <w:pPr>
        <w:pStyle w:val="Heading2"/>
      </w:pPr>
      <w:r>
        <w:rPr>
          <w:color w:val="1E3A5F"/>
          <w:sz w:val="28"/>
        </w:rPr>
        <w:t>4.3 Hesaplama — Adım Adım</w:t>
      </w:r>
    </w:p>
    <w:p/>
    <w:p>
      <w:r>
        <w:rPr>
          <w:b w:val="0"/>
        </w:rPr>
        <w:t xml:space="preserve">Ofset ile </w:t>
      </w:r>
      <w:r>
        <w:rPr>
          <w:b/>
        </w:rPr>
        <w:t>aynı yapı</w:t>
      </w:r>
      <w:r>
        <w:rPr>
          <w:b w:val="0"/>
        </w:rPr>
        <w:t xml:space="preserve">, sadece tabaka maliyeti </w:t>
      </w:r>
      <w:r>
        <w:rPr>
          <w:b/>
        </w:rPr>
        <w:t>daha az kalemden</w:t>
      </w:r>
      <w:r>
        <w:rPr>
          <w:b w:val="0"/>
        </w:rPr>
        <w:t xml:space="preserve"> oluşur:</w:t>
      </w:r>
    </w:p>
    <w:p/>
    <w:p>
      <w:pPr>
        <w:spacing w:after="120"/>
        <w:ind w:left="360"/>
        <w:shd w:val="clear" w:color="auto" w:fill="F1F5F9"/>
      </w:pPr>
      <w:r>
        <w:rPr>
          <w:rFonts w:ascii="Menlo" w:hAnsi="Menlo"/>
          <w:color w:val="333333"/>
          <w:sz w:val="18"/>
        </w:rPr>
        <w:t>ADIM 1: Tabaka maliyeti = LEVHA + BASKI + KESİM + YAPIŞTIRMA</w:t>
      </w:r>
      <w:r>
        <w:br/>
      </w:r>
      <w:r>
        <w:rPr>
          <w:rFonts w:ascii="Menlo" w:hAnsi="Menlo"/>
          <w:color w:val="333333"/>
          <w:sz w:val="18"/>
        </w:rPr>
        <w:t>ADIM 2: Birim maliyet = Tabaka / Tabaka Başı Kutu + (Kalıp+Diğer) / Toplam Kutu</w:t>
      </w:r>
      <w:r>
        <w:br/>
      </w:r>
      <w:r>
        <w:rPr>
          <w:rFonts w:ascii="Menlo" w:hAnsi="Menlo"/>
          <w:color w:val="333333"/>
          <w:sz w:val="18"/>
        </w:rPr>
        <w:t>ADIM 3: Birim satış = Birim maliyet × (1 + Kâr)</w:t>
      </w:r>
      <w:r>
        <w:br/>
      </w:r>
      <w:r>
        <w:rPr>
          <w:rFonts w:ascii="Menlo" w:hAnsi="Menlo"/>
          <w:color w:val="333333"/>
          <w:sz w:val="18"/>
        </w:rPr>
        <w:t>ADIM 4: Toplam = Birim satış × Toplam kutu</w:t>
      </w:r>
    </w:p>
    <w:p/>
    <w:p>
      <w:pPr>
        <w:pStyle w:val="Heading3"/>
      </w:pPr>
      <w:r>
        <w:rPr>
          <w:color w:val="1E3A5F"/>
          <w:sz w:val="24"/>
        </w:rPr>
        <w:t>Tabakanın 4 maliyet kalemi: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Kalem</w:t>
            </w:r>
          </w:p>
        </w:tc>
        <w:tc>
          <w:tcPr>
            <w:tcW w:type="dxa" w:w="4824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Nasıl Hesaplanır?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Levha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(EN × BOY × Safya TL/m²) / 1 milyon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Baskı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Sabit TL (örnek 4,00 — kalıp+geçiş+kesim paketi)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Kesim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Sabit TL (örnek 2,25)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Yapıştırma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TL/adet × Tabaka Başı Kutu</w:t>
            </w:r>
          </w:p>
        </w:tc>
      </w:tr>
    </w:tbl>
    <w:p/>
    <w:p/>
    <w:p>
      <w:pPr>
        <w:pStyle w:val="Heading2"/>
      </w:pPr>
      <w:r>
        <w:rPr>
          <w:color w:val="1E3A5F"/>
          <w:sz w:val="28"/>
        </w:rPr>
        <w:t>4.4 Somut Örnek</w:t>
      </w:r>
    </w:p>
    <w:p/>
    <w:p>
      <w:r>
        <w:rPr>
          <w:b w:val="0"/>
        </w:rPr>
        <w:t xml:space="preserve">Müşteri: </w:t>
      </w:r>
      <w:r>
        <w:rPr>
          <w:b/>
        </w:rPr>
        <w:t>20.000 adet gıda kutusu, 2 renk flekso baskı</w:t>
      </w:r>
    </w:p>
    <w:p/>
    <w:p>
      <w:pPr>
        <w:pStyle w:val="Heading3"/>
      </w:pPr>
      <w:r>
        <w:rPr>
          <w:color w:val="1E3A5F"/>
          <w:sz w:val="24"/>
        </w:rPr>
        <w:t>Girdiler:</w:t>
      </w:r>
    </w:p>
    <w:p>
      <w:pPr>
        <w:pStyle w:val="ListBullet"/>
      </w:pPr>
      <w:r>
        <w:rPr>
          <w:b w:val="0"/>
        </w:rPr>
        <w:t xml:space="preserve">Levha EN: </w:t>
      </w:r>
      <w:r>
        <w:rPr>
          <w:b/>
        </w:rPr>
        <w:t>1200 mm</w:t>
      </w:r>
      <w:r>
        <w:rPr>
          <w:b w:val="0"/>
        </w:rPr>
        <w:t xml:space="preserve">, BOY: </w:t>
      </w:r>
      <w:r>
        <w:rPr>
          <w:b/>
        </w:rPr>
        <w:t>1600 mm</w:t>
      </w:r>
    </w:p>
    <w:p>
      <w:pPr>
        <w:pStyle w:val="ListBullet"/>
      </w:pPr>
      <w:r>
        <w:rPr>
          <w:b w:val="0"/>
        </w:rPr>
        <w:t xml:space="preserve">Oluklu: </w:t>
      </w:r>
      <w:r>
        <w:rPr>
          <w:b/>
        </w:rPr>
        <w:t>B120/S080/T090 - B</w:t>
      </w:r>
    </w:p>
    <w:p>
      <w:pPr>
        <w:pStyle w:val="ListBullet"/>
      </w:pPr>
      <w:r>
        <w:rPr>
          <w:b w:val="0"/>
        </w:rPr>
        <w:t xml:space="preserve">Safya TL/m²: </w:t>
      </w:r>
      <w:r>
        <w:rPr>
          <w:b/>
        </w:rPr>
        <w:t>14,00</w:t>
      </w:r>
    </w:p>
    <w:p>
      <w:pPr>
        <w:pStyle w:val="ListBullet"/>
      </w:pPr>
      <w:r>
        <w:rPr>
          <w:b w:val="0"/>
        </w:rPr>
        <w:t>Renk: 2</w:t>
      </w:r>
    </w:p>
    <w:p>
      <w:pPr>
        <w:pStyle w:val="ListBullet"/>
      </w:pPr>
      <w:r>
        <w:rPr>
          <w:b w:val="0"/>
        </w:rPr>
        <w:t xml:space="preserve">Baskı+Kesim: </w:t>
      </w:r>
      <w:r>
        <w:rPr>
          <w:b/>
        </w:rPr>
        <w:t>4,00</w:t>
      </w:r>
      <w:r>
        <w:rPr>
          <w:b w:val="0"/>
        </w:rPr>
        <w:t xml:space="preserve">, Kesim: </w:t>
      </w:r>
      <w:r>
        <w:rPr>
          <w:b/>
        </w:rPr>
        <w:t>2,25</w:t>
      </w:r>
      <w:r>
        <w:rPr>
          <w:b w:val="0"/>
        </w:rPr>
        <w:t xml:space="preserve">, Yapıştırma: </w:t>
      </w:r>
      <w:r>
        <w:rPr>
          <w:b/>
        </w:rPr>
        <w:t>0,85</w:t>
      </w:r>
    </w:p>
    <w:p>
      <w:pPr>
        <w:pStyle w:val="ListBullet"/>
      </w:pPr>
      <w:r>
        <w:rPr>
          <w:b w:val="0"/>
        </w:rPr>
        <w:t xml:space="preserve">Tabaka başı kutu: </w:t>
      </w:r>
      <w:r>
        <w:rPr>
          <w:b/>
        </w:rPr>
        <w:t>8</w:t>
      </w:r>
      <w:r>
        <w:rPr>
          <w:b w:val="0"/>
        </w:rPr>
        <w:t xml:space="preserve">, Tabaka adedi: </w:t>
      </w:r>
      <w:r>
        <w:rPr>
          <w:b/>
        </w:rPr>
        <w:t>2500</w:t>
      </w:r>
      <w:r>
        <w:rPr>
          <w:b w:val="0"/>
        </w:rPr>
        <w:t xml:space="preserve"> (= 20.000 kutu)</w:t>
      </w:r>
    </w:p>
    <w:p>
      <w:pPr>
        <w:pStyle w:val="ListBullet"/>
      </w:pPr>
      <w:r>
        <w:rPr>
          <w:b w:val="0"/>
        </w:rPr>
        <w:t xml:space="preserve">Kâr: </w:t>
      </w:r>
      <w:r>
        <w:rPr>
          <w:b/>
        </w:rPr>
        <w:t>0,20</w:t>
      </w:r>
    </w:p>
    <w:p/>
    <w:p>
      <w:pPr>
        <w:pStyle w:val="Heading3"/>
      </w:pPr>
      <w:r>
        <w:rPr>
          <w:color w:val="1E3A5F"/>
          <w:sz w:val="24"/>
        </w:rPr>
        <w:t>Hesap:</w:t>
      </w:r>
    </w:p>
    <w:p/>
    <w:p>
      <w:r>
        <w:rPr>
          <w:b/>
        </w:rPr>
        <w:t>Levha:</w:t>
      </w:r>
      <w:r>
        <w:rPr>
          <w:b w:val="0"/>
        </w:rPr>
        <w:t xml:space="preserve"> (1200 × 1600 × 14) / 1.000.000 = </w:t>
      </w:r>
      <w:r>
        <w:rPr>
          <w:b/>
        </w:rPr>
        <w:t>26,880 TL</w:t>
      </w:r>
    </w:p>
    <w:p>
      <w:r>
        <w:rPr>
          <w:b w:val="0"/>
        </w:rPr>
        <w:t>*Açıklama: 1,92 m² × 14 TL/m² = 26,88 TL (tabaka başı).*</w:t>
      </w:r>
    </w:p>
    <w:p/>
    <w:p>
      <w:r>
        <w:rPr>
          <w:b/>
        </w:rPr>
        <w:t>Baskı:</w:t>
      </w:r>
      <w:r>
        <w:rPr>
          <w:b w:val="0"/>
        </w:rPr>
        <w:t xml:space="preserve"> </w:t>
      </w:r>
      <w:r>
        <w:rPr>
          <w:b/>
        </w:rPr>
        <w:t>4,00 TL</w:t>
      </w:r>
      <w:r>
        <w:rPr>
          <w:b w:val="0"/>
        </w:rPr>
        <w:t xml:space="preserve"> (sabit, tabaka başı)</w:t>
      </w:r>
    </w:p>
    <w:p>
      <w:r>
        <w:rPr>
          <w:b/>
        </w:rPr>
        <w:t>Kesim:</w:t>
      </w:r>
      <w:r>
        <w:rPr>
          <w:b w:val="0"/>
        </w:rPr>
        <w:t xml:space="preserve"> </w:t>
      </w:r>
      <w:r>
        <w:rPr>
          <w:b/>
        </w:rPr>
        <w:t>2,25 TL</w:t>
      </w:r>
      <w:r>
        <w:rPr>
          <w:b w:val="0"/>
        </w:rPr>
        <w:t xml:space="preserve"> (sabit, tabaka başı)</w:t>
      </w:r>
    </w:p>
    <w:p>
      <w:r>
        <w:rPr>
          <w:b/>
        </w:rPr>
        <w:t>Yapıştırma:</w:t>
      </w:r>
      <w:r>
        <w:rPr>
          <w:b w:val="0"/>
        </w:rPr>
        <w:t xml:space="preserve"> 0,85 × 8 = </w:t>
      </w:r>
      <w:r>
        <w:rPr>
          <w:b/>
        </w:rPr>
        <w:t>6,80 TL</w:t>
      </w:r>
      <w:r>
        <w:rPr>
          <w:b w:val="0"/>
        </w:rPr>
        <w:t xml:space="preserve"> (tabaka başı)</w:t>
      </w:r>
    </w:p>
    <w:p/>
    <w:p>
      <w:r>
        <w:rPr>
          <w:b/>
        </w:rPr>
        <w:t>Tabaka Toplam:</w:t>
      </w:r>
      <w:r>
        <w:rPr>
          <w:b w:val="0"/>
        </w:rPr>
        <w:t xml:space="preserve"> 26,88 + 4,00 + 2,25 + 6,80 = </w:t>
      </w:r>
      <w:r>
        <w:rPr>
          <w:b/>
        </w:rPr>
        <w:t>39,93 TL</w:t>
      </w:r>
    </w:p>
    <w:p/>
    <w:p>
      <w:r>
        <w:rPr>
          <w:b/>
        </w:rPr>
        <w:t>Bir Kutunun Maliyeti:</w:t>
      </w:r>
      <w:r>
        <w:rPr>
          <w:b w:val="0"/>
        </w:rPr>
        <w:t xml:space="preserve"> 39,93 / 8 = </w:t>
      </w:r>
      <w:r>
        <w:rPr>
          <w:b/>
        </w:rPr>
        <w:t>4,99 TL</w:t>
      </w:r>
    </w:p>
    <w:p>
      <w:r>
        <w:rPr>
          <w:b/>
        </w:rPr>
        <w:t>Birim Satış:</w:t>
      </w:r>
      <w:r>
        <w:rPr>
          <w:b w:val="0"/>
        </w:rPr>
        <w:t xml:space="preserve"> 4,99 × 1,20 = </w:t>
      </w:r>
      <w:r>
        <w:rPr>
          <w:b/>
        </w:rPr>
        <w:t>5,99 TL</w:t>
      </w:r>
    </w:p>
    <w:p>
      <w:r>
        <w:rPr>
          <w:b/>
        </w:rPr>
        <w:t>Toplam:</w:t>
      </w:r>
      <w:r>
        <w:rPr>
          <w:b w:val="0"/>
        </w:rPr>
        <w:t xml:space="preserve"> 5,99 × 20.000 = </w:t>
      </w:r>
      <w:r>
        <w:rPr>
          <w:b/>
        </w:rPr>
        <w:t>119.800 TL</w:t>
      </w:r>
    </w:p>
    <w:p/>
    <w:p>
      <w:r>
        <w:rPr>
          <w:b w:val="0"/>
        </w:rPr>
        <w:t xml:space="preserve">✅ Sistemde göreceğiniz: </w:t>
      </w:r>
      <w:r>
        <w:rPr>
          <w:b/>
        </w:rPr>
        <w:t>119.800 ₺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5. Bölüm C — Koli (KOLİ)</w:t>
      </w:r>
    </w:p>
    <w:p/>
    <w:p>
      <w:pPr>
        <w:pStyle w:val="Heading2"/>
      </w:pPr>
      <w:r>
        <w:rPr>
          <w:color w:val="1E3A5F"/>
          <w:sz w:val="28"/>
        </w:rPr>
        <w:t>5.1 Bu Tip Ne Zaman Kullanılır?</w:t>
      </w:r>
    </w:p>
    <w:p/>
    <w:p>
      <w:pPr>
        <w:pStyle w:val="ListBullet"/>
      </w:pPr>
      <w:r>
        <w:rPr>
          <w:b/>
        </w:rPr>
        <w:t>Taşıma ve sevk kolisi</w:t>
      </w:r>
      <w:r>
        <w:rPr>
          <w:b w:val="0"/>
        </w:rPr>
        <w:t xml:space="preserve"> (e-ticaret, market, fabrika)</w:t>
      </w:r>
    </w:p>
    <w:p>
      <w:pPr>
        <w:pStyle w:val="ListBullet"/>
      </w:pPr>
      <w:r>
        <w:rPr>
          <w:b w:val="0"/>
        </w:rPr>
        <w:t xml:space="preserve">Genelde </w:t>
      </w:r>
      <w:r>
        <w:rPr>
          <w:b/>
        </w:rPr>
        <w:t>baskısız</w:t>
      </w:r>
      <w:r>
        <w:rPr>
          <w:b w:val="0"/>
        </w:rPr>
        <w:t xml:space="preserve"> veya </w:t>
      </w:r>
      <w:r>
        <w:rPr>
          <w:b/>
        </w:rPr>
        <w:t>çok basit</w:t>
      </w:r>
      <w:r>
        <w:rPr>
          <w:b w:val="0"/>
        </w:rPr>
        <w:t xml:space="preserve"> flekso baskı</w:t>
      </w:r>
    </w:p>
    <w:p>
      <w:pPr>
        <w:pStyle w:val="ListBullet"/>
      </w:pPr>
      <w:r>
        <w:rPr>
          <w:b w:val="0"/>
        </w:rPr>
        <w:t>B, C, E, BC veya EB flütü oluklu mukavva</w:t>
      </w:r>
    </w:p>
    <w:p>
      <w:pPr>
        <w:pStyle w:val="ListBullet"/>
      </w:pPr>
      <w:r>
        <w:rPr>
          <w:b w:val="0"/>
        </w:rPr>
        <w:t>Tek tek levha kesilir, dikilir veya yapıştırılır</w:t>
      </w:r>
    </w:p>
    <w:p/>
    <w:p>
      <w:pPr>
        <w:pStyle w:val="Heading2"/>
      </w:pPr>
      <w:r>
        <w:rPr>
          <w:color w:val="1E3A5F"/>
          <w:sz w:val="28"/>
        </w:rPr>
        <w:t>5.2 Hangi Bilgileri Gireceksiniz?</w:t>
      </w:r>
    </w:p>
    <w:p/>
    <w:p>
      <w:r>
        <w:rPr>
          <w:b w:val="0"/>
        </w:rPr>
        <w:t>Bu tip en sade form:</w:t>
      </w:r>
    </w:p>
    <w:p/>
    <w:p>
      <w:pPr>
        <w:pStyle w:val="ListBullet"/>
      </w:pPr>
      <w:r>
        <w:rPr>
          <w:b/>
        </w:rPr>
        <w:t>Koli BOY × EN × YÜKSEKLİK</w:t>
      </w:r>
      <w:r>
        <w:rPr>
          <w:b w:val="0"/>
        </w:rPr>
        <w:t xml:space="preserve"> (mm — iç ölçüler)</w:t>
      </w:r>
    </w:p>
    <w:p>
      <w:pPr>
        <w:pStyle w:val="ListBullet"/>
      </w:pPr>
      <w:r>
        <w:rPr>
          <w:b/>
        </w:rPr>
        <w:t>Sipariş Miktarı</w:t>
      </w:r>
    </w:p>
    <w:p>
      <w:pPr>
        <w:pStyle w:val="ListBullet"/>
      </w:pPr>
      <w:r>
        <w:rPr>
          <w:b/>
        </w:rPr>
        <w:t>Oluklu Kalite</w:t>
      </w:r>
      <w:r>
        <w:rPr>
          <w:b w:val="0"/>
        </w:rPr>
        <w:t xml:space="preserve"> (zorunlu)</w:t>
      </w:r>
    </w:p>
    <w:p>
      <w:pPr>
        <w:pStyle w:val="ListBullet"/>
      </w:pPr>
      <w:r>
        <w:rPr>
          <w:b/>
        </w:rPr>
        <w:t>Levha EN ve BOY</w:t>
      </w:r>
      <w:r>
        <w:rPr>
          <w:b w:val="0"/>
        </w:rPr>
        <w:t xml:space="preserve"> (açınımı, mm)</w:t>
      </w:r>
    </w:p>
    <w:p>
      <w:pPr>
        <w:pStyle w:val="ListBullet"/>
      </w:pPr>
      <w:r>
        <w:rPr>
          <w:b/>
        </w:rPr>
        <w:t>Safya TL/m²</w:t>
      </w:r>
    </w:p>
    <w:p>
      <w:pPr>
        <w:pStyle w:val="ListBullet"/>
      </w:pPr>
      <w:r>
        <w:rPr>
          <w:b/>
        </w:rPr>
        <w:t>Baskı Türü</w:t>
      </w:r>
      <w:r>
        <w:rPr>
          <w:b w:val="0"/>
        </w:rPr>
        <w:t xml:space="preserve"> (Baskısız veya Flekso 1-2 renk)</w:t>
      </w:r>
    </w:p>
    <w:p>
      <w:pPr>
        <w:pStyle w:val="ListBullet"/>
      </w:pPr>
      <w:r>
        <w:rPr>
          <w:b/>
        </w:rPr>
        <w:t>Eklenti</w:t>
      </w:r>
      <w:r>
        <w:rPr>
          <w:b w:val="0"/>
        </w:rPr>
        <w:t xml:space="preserve"> (Yapıştırma veya Dikiş)</w:t>
      </w:r>
    </w:p>
    <w:p>
      <w:pPr>
        <w:pStyle w:val="ListBullet"/>
      </w:pPr>
      <w:r>
        <w:rPr>
          <w:b/>
        </w:rPr>
        <w:t>Dikiş Adedi</w:t>
      </w:r>
      <w:r>
        <w:rPr>
          <w:b w:val="0"/>
        </w:rPr>
        <w:t xml:space="preserve"> (varsa — her dikiş 2,25 TL)</w:t>
      </w:r>
    </w:p>
    <w:p>
      <w:pPr>
        <w:pStyle w:val="ListBullet"/>
      </w:pPr>
      <w:r>
        <w:rPr>
          <w:b/>
        </w:rPr>
        <w:t>Birim Klişe Gideri, Birim Bıçak Gideri</w:t>
      </w:r>
      <w:r>
        <w:rPr>
          <w:b w:val="0"/>
        </w:rPr>
        <w:t xml:space="preserve"> (varsa)</w:t>
      </w:r>
    </w:p>
    <w:p>
      <w:pPr>
        <w:pStyle w:val="ListBullet"/>
      </w:pPr>
      <w:r>
        <w:rPr>
          <w:b/>
        </w:rPr>
        <w:t>Kâr Oranı</w:t>
      </w:r>
    </w:p>
    <w:p/>
    <w:p>
      <w:pPr>
        <w:pStyle w:val="Heading2"/>
      </w:pPr>
      <w:r>
        <w:rPr>
          <w:color w:val="1E3A5F"/>
          <w:sz w:val="28"/>
        </w:rPr>
        <w:t>5.3 Hesaplama — Adım Adım</w:t>
      </w:r>
    </w:p>
    <w:p/>
    <w:p>
      <w:r>
        <w:rPr>
          <w:b w:val="0"/>
        </w:rPr>
        <w:t xml:space="preserve">Koli </w:t>
      </w:r>
      <w:r>
        <w:rPr>
          <w:b/>
        </w:rPr>
        <w:t>en basit</w:t>
      </w:r>
      <w:r>
        <w:rPr>
          <w:b w:val="0"/>
        </w:rPr>
        <w:t xml:space="preserve"> tip — sadece levha + dikiş (varsa):</w:t>
      </w:r>
    </w:p>
    <w:p/>
    <w:p>
      <w:pPr>
        <w:spacing w:after="120"/>
        <w:ind w:left="360"/>
        <w:shd w:val="clear" w:color="auto" w:fill="F1F5F9"/>
      </w:pPr>
      <w:r>
        <w:rPr>
          <w:rFonts w:ascii="Menlo" w:hAnsi="Menlo"/>
          <w:color w:val="333333"/>
          <w:sz w:val="18"/>
        </w:rPr>
        <w:t>ADIM 1: Levha maliyeti = (EN × BOY × Safya TL/m²) / 1 milyon</w:t>
      </w:r>
      <w:r>
        <w:br/>
      </w:r>
      <w:r>
        <w:rPr>
          <w:rFonts w:ascii="Menlo" w:hAnsi="Menlo"/>
          <w:color w:val="333333"/>
          <w:sz w:val="18"/>
        </w:rPr>
        <w:t>ADIM 2: Dikiş maliyeti = 2,25 × Dikiş Adedi (yapıştırma seçtiyseniz 0)</w:t>
      </w:r>
      <w:r>
        <w:br/>
      </w:r>
      <w:r>
        <w:rPr>
          <w:rFonts w:ascii="Menlo" w:hAnsi="Menlo"/>
          <w:color w:val="333333"/>
          <w:sz w:val="18"/>
        </w:rPr>
        <w:t>ADIM 3: Birim toplam = Levha + Dikiş</w:t>
      </w:r>
      <w:r>
        <w:br/>
      </w:r>
      <w:r>
        <w:rPr>
          <w:rFonts w:ascii="Menlo" w:hAnsi="Menlo"/>
          <w:color w:val="333333"/>
          <w:sz w:val="18"/>
        </w:rPr>
        <w:t>ADIM 4: Birim maliyet = Birim Toplam + Klişe Gideri + Bıçak Gideri</w:t>
      </w:r>
      <w:r>
        <w:br/>
      </w:r>
      <w:r>
        <w:rPr>
          <w:rFonts w:ascii="Menlo" w:hAnsi="Menlo"/>
          <w:color w:val="333333"/>
          <w:sz w:val="18"/>
        </w:rPr>
        <w:t>ADIM 5: Birim satış = Birim Maliyet × (1 + Kâr)</w:t>
      </w:r>
      <w:r>
        <w:br/>
      </w:r>
      <w:r>
        <w:rPr>
          <w:rFonts w:ascii="Menlo" w:hAnsi="Menlo"/>
          <w:color w:val="333333"/>
          <w:sz w:val="18"/>
        </w:rPr>
        <w:t>ADIM 6: Toplam = Birim Satış × Sipariş Miktarı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/>
          <w:i/>
          <w:color w:val="6B7280"/>
        </w:rPr>
        <w:t>Önemli not:</w:t>
      </w:r>
      <w:r>
        <w:rPr>
          <w:b w:val="0"/>
          <w:i/>
          <w:color w:val="6B7280"/>
        </w:rPr>
        <w:t xml:space="preserve"> Koli'de </w:t>
      </w:r>
      <w:r>
        <w:rPr>
          <w:b/>
          <w:i/>
          <w:color w:val="6B7280"/>
        </w:rPr>
        <w:t>"tabaka başı kutu"</w:t>
      </w:r>
      <w:r>
        <w:rPr>
          <w:b w:val="0"/>
          <w:i/>
          <w:color w:val="6B7280"/>
        </w:rPr>
        <w:t xml:space="preserve"> kavramı yoktur. </w:t>
      </w:r>
      <w:r>
        <w:rPr>
          <w:b/>
          <w:i/>
          <w:color w:val="6B7280"/>
        </w:rPr>
        <w:t>1 levha = 1 koli</w:t>
      </w:r>
      <w:r>
        <w:rPr>
          <w:b w:val="0"/>
          <w:i/>
          <w:color w:val="6B7280"/>
        </w:rPr>
        <w:t xml:space="preserve"> kabul edilir (büyük endüstriyel koli üretiminde çoğunlukla böyle).</w:t>
      </w:r>
    </w:p>
    <w:p/>
    <w:p>
      <w:pPr>
        <w:pStyle w:val="Heading2"/>
      </w:pPr>
      <w:r>
        <w:rPr>
          <w:color w:val="1E3A5F"/>
          <w:sz w:val="28"/>
        </w:rPr>
        <w:t>5.4 Somut Örnek</w:t>
      </w:r>
    </w:p>
    <w:p/>
    <w:p>
      <w:r>
        <w:rPr>
          <w:b w:val="0"/>
        </w:rPr>
        <w:t xml:space="preserve">Müşteri: </w:t>
      </w:r>
      <w:r>
        <w:rPr>
          <w:b/>
        </w:rPr>
        <w:t>5.000 adet 40×30×20 cm taşıma kolisi, baskısız</w:t>
      </w:r>
    </w:p>
    <w:p/>
    <w:p>
      <w:pPr>
        <w:pStyle w:val="Heading3"/>
      </w:pPr>
      <w:r>
        <w:rPr>
          <w:color w:val="1E3A5F"/>
          <w:sz w:val="24"/>
        </w:rPr>
        <w:t>Girdiler:</w:t>
      </w:r>
    </w:p>
    <w:p>
      <w:pPr>
        <w:pStyle w:val="ListBullet"/>
      </w:pPr>
      <w:r>
        <w:rPr>
          <w:b w:val="0"/>
        </w:rPr>
        <w:t>Koli boyutu: 400 × 300 × 200 mm</w:t>
      </w:r>
    </w:p>
    <w:p>
      <w:pPr>
        <w:pStyle w:val="ListBullet"/>
      </w:pPr>
      <w:r>
        <w:rPr>
          <w:b w:val="0"/>
        </w:rPr>
        <w:t>Oluklu: B120/S080/T090 - B</w:t>
      </w:r>
    </w:p>
    <w:p>
      <w:pPr>
        <w:pStyle w:val="ListBullet"/>
      </w:pPr>
      <w:r>
        <w:rPr>
          <w:b w:val="0"/>
        </w:rPr>
        <w:t xml:space="preserve">Açınım Levha: </w:t>
      </w:r>
      <w:r>
        <w:rPr>
          <w:b/>
        </w:rPr>
        <w:t>900 × 1200 mm</w:t>
      </w:r>
      <w:r>
        <w:rPr>
          <w:b w:val="0"/>
        </w:rPr>
        <w:t xml:space="preserve"> (= 1,08 m²)</w:t>
      </w:r>
    </w:p>
    <w:p>
      <w:pPr>
        <w:pStyle w:val="ListBullet"/>
      </w:pPr>
      <w:r>
        <w:rPr>
          <w:b w:val="0"/>
        </w:rPr>
        <w:t xml:space="preserve">Safya TL/m²: </w:t>
      </w:r>
      <w:r>
        <w:rPr>
          <w:b/>
        </w:rPr>
        <w:t>14,00</w:t>
      </w:r>
    </w:p>
    <w:p>
      <w:pPr>
        <w:pStyle w:val="ListBullet"/>
      </w:pPr>
      <w:r>
        <w:rPr>
          <w:b w:val="0"/>
        </w:rPr>
        <w:t xml:space="preserve">Baskısız, </w:t>
      </w:r>
      <w:r>
        <w:rPr>
          <w:b/>
        </w:rPr>
        <w:t>Yapıştırma</w:t>
      </w:r>
      <w:r>
        <w:rPr>
          <w:b w:val="0"/>
        </w:rPr>
        <w:t xml:space="preserve"> (dikiş yok → Dikiş Adedi = 0)</w:t>
      </w:r>
    </w:p>
    <w:p>
      <w:pPr>
        <w:pStyle w:val="ListBullet"/>
      </w:pPr>
      <w:r>
        <w:rPr>
          <w:b w:val="0"/>
        </w:rPr>
        <w:t xml:space="preserve">Birim bıçak gideri: </w:t>
      </w:r>
      <w:r>
        <w:rPr>
          <w:b/>
        </w:rPr>
        <w:t>0,05 TL</w:t>
      </w:r>
      <w:r>
        <w:rPr>
          <w:b w:val="0"/>
        </w:rPr>
        <w:t xml:space="preserve"> (amortisman payı)</w:t>
      </w:r>
    </w:p>
    <w:p>
      <w:pPr>
        <w:pStyle w:val="ListBullet"/>
      </w:pPr>
      <w:r>
        <w:rPr>
          <w:b w:val="0"/>
        </w:rPr>
        <w:t xml:space="preserve">Kâr: </w:t>
      </w:r>
      <w:r>
        <w:rPr>
          <w:b/>
        </w:rPr>
        <w:t>0,20</w:t>
      </w:r>
    </w:p>
    <w:p/>
    <w:p>
      <w:pPr>
        <w:pStyle w:val="Heading3"/>
      </w:pPr>
      <w:r>
        <w:rPr>
          <w:color w:val="1E3A5F"/>
          <w:sz w:val="24"/>
        </w:rPr>
        <w:t>Hesap:</w:t>
      </w:r>
    </w:p>
    <w:p/>
    <w:p>
      <w:r>
        <w:rPr>
          <w:b/>
        </w:rPr>
        <w:t>Levha:</w:t>
      </w:r>
      <w:r>
        <w:rPr>
          <w:b w:val="0"/>
        </w:rPr>
        <w:t xml:space="preserve"> (900 × 1200 × 14) / 1.000.000 = </w:t>
      </w:r>
      <w:r>
        <w:rPr>
          <w:b/>
        </w:rPr>
        <w:t>15,12 TL</w:t>
      </w:r>
      <w:r>
        <w:rPr>
          <w:b w:val="0"/>
        </w:rPr>
        <w:t xml:space="preserve"> (koli başı)</w:t>
      </w:r>
    </w:p>
    <w:p>
      <w:r>
        <w:rPr>
          <w:b/>
        </w:rPr>
        <w:t>Dikiş:</w:t>
      </w:r>
      <w:r>
        <w:rPr>
          <w:b w:val="0"/>
        </w:rPr>
        <w:t xml:space="preserve"> 0 (dikiş adedi 0)</w:t>
      </w:r>
    </w:p>
    <w:p>
      <w:r>
        <w:rPr>
          <w:b/>
        </w:rPr>
        <w:t>Birim Toplam:</w:t>
      </w:r>
      <w:r>
        <w:rPr>
          <w:b w:val="0"/>
        </w:rPr>
        <w:t xml:space="preserve"> 15,12 + 0 = </w:t>
      </w:r>
      <w:r>
        <w:rPr>
          <w:b/>
        </w:rPr>
        <w:t>15,12 TL</w:t>
      </w:r>
    </w:p>
    <w:p/>
    <w:p>
      <w:r>
        <w:rPr>
          <w:b/>
        </w:rPr>
        <w:t>Birim Maliyet:</w:t>
      </w:r>
      <w:r>
        <w:rPr>
          <w:b w:val="0"/>
        </w:rPr>
        <w:t xml:space="preserve"> 15,12 + 0 + 0,05 = </w:t>
      </w:r>
      <w:r>
        <w:rPr>
          <w:b/>
        </w:rPr>
        <w:t>15,17 TL</w:t>
      </w:r>
    </w:p>
    <w:p>
      <w:r>
        <w:rPr>
          <w:b/>
        </w:rPr>
        <w:t>Birim Satış:</w:t>
      </w:r>
      <w:r>
        <w:rPr>
          <w:b w:val="0"/>
        </w:rPr>
        <w:t xml:space="preserve"> 15,17 × 1,20 = </w:t>
      </w:r>
      <w:r>
        <w:rPr>
          <w:b/>
        </w:rPr>
        <w:t>18,20 TL</w:t>
      </w:r>
    </w:p>
    <w:p>
      <w:r>
        <w:rPr>
          <w:b/>
        </w:rPr>
        <w:t>Toplam:</w:t>
      </w:r>
      <w:r>
        <w:rPr>
          <w:b w:val="0"/>
        </w:rPr>
        <w:t xml:space="preserve"> 18,20 × 5.000 = </w:t>
      </w:r>
      <w:r>
        <w:rPr>
          <w:b/>
        </w:rPr>
        <w:t>91.000 TL</w:t>
      </w:r>
    </w:p>
    <w:p/>
    <w:p>
      <w:r>
        <w:rPr>
          <w:b w:val="0"/>
        </w:rPr>
        <w:t xml:space="preserve">✅ Sistemde göreceğiniz: </w:t>
      </w:r>
      <w:r>
        <w:rPr>
          <w:b/>
        </w:rPr>
        <w:t>91.000 ₺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6. Tam Bir Örnek — Üç Tipi Yan Yana</w:t>
      </w:r>
    </w:p>
    <w:p/>
    <w:p>
      <w:r>
        <w:rPr>
          <w:b w:val="0"/>
        </w:rPr>
        <w:t xml:space="preserve">Sistemin en güçlü yanı: </w:t>
      </w:r>
      <w:r>
        <w:rPr>
          <w:b/>
        </w:rPr>
        <w:t>Aynı teklifte 3 farklı tip</w:t>
      </w:r>
      <w:r>
        <w:rPr>
          <w:b w:val="0"/>
        </w:rPr>
        <w:t xml:space="preserve"> birlikte olabilir. Örnek: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Satır</w:t>
            </w:r>
          </w:p>
        </w:tc>
        <w:tc>
          <w:tcPr>
            <w:tcW w:type="dxa" w:w="1608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type="dxa" w:w="1608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Ürün</w:t>
            </w:r>
          </w:p>
        </w:tc>
        <w:tc>
          <w:tcPr>
            <w:tcW w:type="dxa" w:w="1608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Adet</w:t>
            </w:r>
          </w:p>
        </w:tc>
        <w:tc>
          <w:tcPr>
            <w:tcW w:type="dxa" w:w="1608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Birim</w:t>
            </w:r>
          </w:p>
        </w:tc>
        <w:tc>
          <w:tcPr>
            <w:tcW w:type="dxa" w:w="1608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Tutar</w:t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Kutu Ofset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İlaç Kutusu 50ml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10.000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2,14 ₺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21.400 ₺</w:t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Kutu Flekso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Gıda Kutusu 2 renk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20.000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5,99 ₺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119.800 ₺</w:t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Koli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Taşıma Kolisi 40×30×20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5.000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18,20 ₺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91.000 ₺</w:t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Ara Toplam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232.200 ₺</w:t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KDV (%20)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46.440 ₺</w:t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Genel Toplam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278.640 ₺</w:t>
            </w:r>
          </w:p>
        </w:tc>
      </w:tr>
    </w:tbl>
    <w:p/>
    <w:p/>
    <w:p>
      <w:r>
        <w:rPr>
          <w:b w:val="0"/>
        </w:rPr>
        <w:t xml:space="preserve">Sistem </w:t>
      </w:r>
      <w:r>
        <w:rPr>
          <w:b/>
        </w:rPr>
        <w:t>her satırı kendi formülüyle</w:t>
      </w:r>
      <w:r>
        <w:rPr>
          <w:b w:val="0"/>
        </w:rPr>
        <w:t xml:space="preserve"> hesaplar, sonra </w:t>
      </w:r>
      <w:r>
        <w:rPr>
          <w:b/>
        </w:rPr>
        <w:t>alt alta toplar</w:t>
      </w:r>
      <w:r>
        <w:rPr>
          <w:b w:val="0"/>
        </w:rPr>
        <w:t>. Müşteriye gönderilen proforma'da hepsi tek tabloda görünür.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7. Sık Sorulan Sorular</w:t>
      </w:r>
    </w:p>
    <w:p/>
    <w:p>
      <w:pPr>
        <w:pStyle w:val="Heading2"/>
      </w:pPr>
      <w:r>
        <w:rPr>
          <w:color w:val="1E3A5F"/>
          <w:sz w:val="28"/>
        </w:rPr>
        <w:t>"Kâr oranını nereden değiştiririm?"</w:t>
      </w:r>
    </w:p>
    <w:p>
      <w:r>
        <w:rPr>
          <w:b w:val="0"/>
        </w:rPr>
        <w:t xml:space="preserve">Teklif oluştururken </w:t>
      </w:r>
      <w:r>
        <w:rPr>
          <w:b/>
        </w:rPr>
        <w:t>her satırın içinde</w:t>
      </w:r>
      <w:r>
        <w:rPr>
          <w:b w:val="0"/>
        </w:rPr>
        <w:t xml:space="preserve"> "Kâr Oranı" alanı vardır. Varsayılan 0,20 (%20). Değiştirebilirsiniz.</w:t>
      </w:r>
    </w:p>
    <w:p/>
    <w:p>
      <w:pPr>
        <w:pStyle w:val="Heading2"/>
      </w:pPr>
      <w:r>
        <w:rPr>
          <w:color w:val="1E3A5F"/>
          <w:sz w:val="28"/>
        </w:rPr>
        <w:t>"Birim fiyat tablosu (Lak m², Kesim TL vs.) nereden güncellenir?"</w:t>
      </w:r>
    </w:p>
    <w:p>
      <w:r>
        <w:rPr>
          <w:b/>
        </w:rPr>
        <w:t>Yönetici</w:t>
      </w:r>
      <w:r>
        <w:rPr>
          <w:b w:val="0"/>
        </w:rPr>
        <w:t xml:space="preserve"> olarak girdiğinizde, sol menüde </w:t>
      </w:r>
      <w:r>
        <w:rPr>
          <w:b/>
        </w:rPr>
        <w:t>"Fiyatlar"</w:t>
      </w:r>
      <w:r>
        <w:rPr>
          <w:b w:val="0"/>
        </w:rPr>
        <w:t xml:space="preserve"> sayfası var. Kağıt zammı geldiğinde </w:t>
      </w:r>
      <w:r>
        <w:rPr>
          <w:b/>
        </w:rPr>
        <w:t>buradan tek tek</w:t>
      </w:r>
      <w:r>
        <w:rPr>
          <w:b w:val="0"/>
        </w:rPr>
        <w:t xml:space="preserve"> güncelleyebilirsiniz. Eski teklifler etkilenmez.</w:t>
      </w:r>
    </w:p>
    <w:p/>
    <w:p>
      <w:pPr>
        <w:pStyle w:val="Heading2"/>
      </w:pPr>
      <w:r>
        <w:rPr>
          <w:color w:val="1E3A5F"/>
          <w:sz w:val="28"/>
        </w:rPr>
        <w:t>"Önerilen fiyatı beğenmedim, kendim değer girebilir miyim?"</w:t>
      </w:r>
    </w:p>
    <w:p>
      <w:r>
        <w:rPr>
          <w:b w:val="0"/>
        </w:rPr>
        <w:t xml:space="preserve">Evet. "Önerilen Fiyat" otomatik gelir ama </w:t>
      </w:r>
      <w:r>
        <w:rPr>
          <w:b/>
        </w:rPr>
        <w:t>üzerine yazıp değiştirebilirsiniz</w:t>
      </w:r>
      <w:r>
        <w:rPr>
          <w:b w:val="0"/>
        </w:rPr>
        <w:t>. Sistem siz nelerin değiştirdiğini kaydeder.</w:t>
      </w:r>
    </w:p>
    <w:p/>
    <w:p>
      <w:pPr>
        <w:pStyle w:val="Heading2"/>
      </w:pPr>
      <w:r>
        <w:rPr>
          <w:color w:val="1E3A5F"/>
          <w:sz w:val="28"/>
        </w:rPr>
        <w:t>"Karton TL/m² nereden öğrenirim?"</w:t>
      </w:r>
    </w:p>
    <w:p>
      <w:r>
        <w:rPr>
          <w:b w:val="0"/>
        </w:rPr>
        <w:t xml:space="preserve">Bu sayı </w:t>
      </w:r>
      <w:r>
        <w:rPr>
          <w:b/>
        </w:rPr>
        <w:t>piyasa fiyatı</w:t>
      </w:r>
      <w:r>
        <w:rPr>
          <w:b w:val="0"/>
        </w:rPr>
        <w:t xml:space="preserve"> — kağıt deposundan günlük öğrenilir. Sisteme </w:t>
      </w:r>
      <w:r>
        <w:rPr>
          <w:b/>
        </w:rPr>
        <w:t>her teklifte</w:t>
      </w:r>
      <w:r>
        <w:rPr>
          <w:b w:val="0"/>
        </w:rPr>
        <w:t xml:space="preserve"> girmeniz gerekir (sabit değil çünkü piyasa değişiyor).</w:t>
      </w:r>
    </w:p>
    <w:p/>
    <w:p>
      <w:pPr>
        <w:pStyle w:val="Heading2"/>
      </w:pPr>
      <w:r>
        <w:rPr>
          <w:color w:val="1E3A5F"/>
          <w:sz w:val="28"/>
        </w:rPr>
        <w:t>"Tabaka başı kutu sayısı nereden bilinir?"</w:t>
      </w:r>
    </w:p>
    <w:p>
      <w:r>
        <w:rPr>
          <w:b w:val="0"/>
        </w:rPr>
        <w:t>Bıçak dosyasından (kalıp dizgisi) bakılır. Yeni iş için tasarımcı/atölye sağlar.</w:t>
      </w:r>
    </w:p>
    <w:p/>
    <w:p>
      <w:pPr>
        <w:pStyle w:val="Heading2"/>
      </w:pPr>
      <w:r>
        <w:rPr>
          <w:color w:val="1E3A5F"/>
          <w:sz w:val="28"/>
        </w:rPr>
        <w:t>"Ondüle ne demek? Her kutuda var mı?"</w:t>
      </w:r>
    </w:p>
    <w:p>
      <w:r>
        <w:rPr>
          <w:b w:val="0"/>
        </w:rPr>
        <w:t xml:space="preserve">Ondüle = oluklu mukavvanın orta dalgalı katmanı. </w:t>
      </w:r>
      <w:r>
        <w:rPr>
          <w:b/>
        </w:rPr>
        <w:t>Sadece çift duvarlı</w:t>
      </w:r>
      <w:r>
        <w:rPr>
          <w:b w:val="0"/>
        </w:rPr>
        <w:t xml:space="preserve"> (oluklu) kutu yapıyorsanız var. Klasik kuşesiz kroma kutu için yoktur (0 bırakın).</w:t>
      </w:r>
    </w:p>
    <w:p/>
    <w:p>
      <w:pPr>
        <w:pStyle w:val="Heading2"/>
      </w:pPr>
      <w:r>
        <w:rPr>
          <w:color w:val="1E3A5F"/>
          <w:sz w:val="28"/>
        </w:rPr>
        <w:t>"Geçiş çarpanı (0,35, 0,40 vs.) ne işe yarar?"</w:t>
      </w:r>
    </w:p>
    <w:p>
      <w:r>
        <w:rPr>
          <w:b w:val="0"/>
        </w:rPr>
        <w:t xml:space="preserve">3.000 adedin üstündeki </w:t>
      </w:r>
      <w:r>
        <w:rPr>
          <w:b/>
        </w:rPr>
        <w:t>ek baskı geçişlerinde</w:t>
      </w:r>
      <w:r>
        <w:rPr>
          <w:b w:val="0"/>
        </w:rPr>
        <w:t xml:space="preserve"> kullanılan ek katsayı. Sistem otomatik uygular — sizin elle hesaplamanıza gerek yok.</w:t>
      </w:r>
    </w:p>
    <w:p/>
    <w:p>
      <w:pPr>
        <w:pStyle w:val="Heading2"/>
      </w:pPr>
      <w:r>
        <w:rPr>
          <w:color w:val="1E3A5F"/>
          <w:sz w:val="28"/>
        </w:rPr>
        <w:t>"Bir teklifte aynı tipte birden fazla ürün ekleyebilir miyim?"</w:t>
      </w:r>
    </w:p>
    <w:p>
      <w:r>
        <w:rPr>
          <w:b w:val="0"/>
        </w:rPr>
        <w:t>Evet — Kutu Ofset'ten 3 ayrı ürün ekleyebilirsiniz (her biri ayrı satır olur). Veya 2 Ofset + 1 Flekso + 1 Koli. Sınır yok.</w:t>
      </w:r>
    </w:p>
    <w:p/>
    <w:p>
      <w:pPr>
        <w:pStyle w:val="Heading2"/>
      </w:pPr>
      <w:r>
        <w:rPr>
          <w:color w:val="1E3A5F"/>
          <w:sz w:val="28"/>
        </w:rPr>
        <w:t>"Sistem yanlış hesaplarsa ne yaparım?"</w:t>
      </w:r>
    </w:p>
    <w:p>
      <w:pPr>
        <w:pStyle w:val="ListNumber"/>
      </w:pPr>
      <w:r>
        <w:rPr>
          <w:b w:val="0"/>
        </w:rPr>
        <w:t xml:space="preserve">Önce </w:t>
      </w:r>
      <w:r>
        <w:rPr>
          <w:b/>
        </w:rPr>
        <w:t>girdileri kontrol edin</w:t>
      </w:r>
      <w:r>
        <w:rPr>
          <w:b w:val="0"/>
        </w:rPr>
        <w:t xml:space="preserve"> (en yaygın hata: yanlış birim, virgül/nokta karışıklığı).</w:t>
      </w:r>
    </w:p>
    <w:p>
      <w:pPr>
        <w:pStyle w:val="ListNumber"/>
      </w:pPr>
      <w:r>
        <w:rPr>
          <w:b/>
        </w:rPr>
        <w:t>Maliyet Kırılımı</w:t>
      </w:r>
      <w:r>
        <w:rPr>
          <w:b w:val="0"/>
        </w:rPr>
        <w:t>'nı açın (formun altında) — hangi kalem yanlış görüyorsunuz?</w:t>
      </w:r>
    </w:p>
    <w:p>
      <w:pPr>
        <w:pStyle w:val="ListNumber"/>
      </w:pPr>
      <w:r>
        <w:rPr>
          <w:b w:val="0"/>
        </w:rPr>
        <w:t>Hâlâ tutmadıysa Excel'de aynı sayılarla hesaplayın ve karşılaştırın.</w:t>
      </w:r>
    </w:p>
    <w:p>
      <w:pPr>
        <w:pStyle w:val="ListNumber"/>
      </w:pPr>
      <w:r>
        <w:rPr>
          <w:b w:val="0"/>
        </w:rPr>
        <w:t xml:space="preserve">Sistem ve Excel </w:t>
      </w:r>
      <w:r>
        <w:rPr>
          <w:b/>
        </w:rPr>
        <w:t>birebir aynı formülü</w:t>
      </w:r>
      <w:r>
        <w:rPr>
          <w:b w:val="0"/>
        </w:rPr>
        <w:t xml:space="preserve"> kullanır, sapma olmaz.</w:t>
      </w:r>
    </w:p>
    <w:p/>
    <w:p>
      <w:pPr>
        <w:pStyle w:val="Heading2"/>
      </w:pPr>
      <w:r>
        <w:rPr>
          <w:color w:val="1E3A5F"/>
          <w:sz w:val="28"/>
        </w:rPr>
        <w:t>"Eski bir tekliften kopya yapabilir miyim?"</w:t>
      </w:r>
    </w:p>
    <w:p>
      <w:r>
        <w:rPr>
          <w:b w:val="0"/>
        </w:rPr>
        <w:t>Şu an doğrudan kopyala özelliği yok ama eski teklife girip içeriğini görerek yeni teklifte aynı değerleri yazabilirsiniz. (Gelecek sürüm için "Kopyala" butonu planlanmaktadır.)</w:t>
      </w:r>
    </w:p>
    <w:p/>
    <w:p>
      <w:pPr>
        <w:pStyle w:val="Heading2"/>
      </w:pPr>
      <w:r>
        <w:rPr>
          <w:color w:val="1E3A5F"/>
          <w:sz w:val="28"/>
        </w:rPr>
        <w:t>"Fiyatlar TL dışında bir para birimine çevrilebilir mi?"</w:t>
      </w:r>
    </w:p>
    <w:p>
      <w:r>
        <w:rPr>
          <w:b w:val="0"/>
        </w:rPr>
        <w:t>Şu an sadece TL. Döviz desteği gelecek sürümde eklenecektir.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8. Excel'deki Hücre Hücre Formül Sözlüğü</w:t>
      </w:r>
    </w:p>
    <w:p/>
    <w:p>
      <w:r>
        <w:rPr>
          <w:b w:val="0"/>
        </w:rPr>
        <w:t>Bu bölüm, mevcut Excel dosyanızdaki (</w:t>
      </w:r>
      <w:r>
        <w:rPr>
          <w:b/>
        </w:rPr>
        <w:t>SİPARİŞ OLUŞTURMA LİSTESİ VE PROFORMA.xlsx</w:t>
      </w:r>
      <w:r>
        <w:rPr>
          <w:b w:val="0"/>
        </w:rPr>
        <w:t xml:space="preserve">) her bir formülün </w:t>
      </w:r>
      <w:r>
        <w:rPr>
          <w:b/>
        </w:rPr>
        <w:t>hangi hücreden ne çektiğini</w:t>
      </w:r>
      <w:r>
        <w:rPr>
          <w:b w:val="0"/>
        </w:rPr>
        <w:t xml:space="preserve">, </w:t>
      </w:r>
      <w:r>
        <w:rPr>
          <w:b/>
        </w:rPr>
        <w:t>ne işe yaradığını</w:t>
      </w:r>
      <w:r>
        <w:rPr>
          <w:b w:val="0"/>
        </w:rPr>
        <w:t xml:space="preserve"> ve </w:t>
      </w:r>
      <w:r>
        <w:rPr>
          <w:b/>
        </w:rPr>
        <w:t>hangi ürün tipi için kullanıldığını</w:t>
      </w:r>
      <w:r>
        <w:rPr>
          <w:b w:val="0"/>
        </w:rPr>
        <w:t xml:space="preserve"> tek tek açıklar. Yeni sistem, bu formüllerin </w:t>
      </w:r>
      <w:r>
        <w:rPr>
          <w:b/>
        </w:rPr>
        <w:t>birebir Python karşılığını</w:t>
      </w:r>
      <w:r>
        <w:rPr>
          <w:b w:val="0"/>
        </w:rPr>
        <w:t xml:space="preserve"> çalıştırır.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/>
          <w:i/>
          <w:color w:val="6B7280"/>
        </w:rPr>
        <w:t>Nasıl okumalı?</w:t>
      </w:r>
      <w:r>
        <w:rPr>
          <w:b w:val="0"/>
          <w:i/>
          <w:color w:val="6B7280"/>
        </w:rPr>
        <w:t xml:space="preserve"> Her formülü 4 başlıkla anlatıyoruz:</w:t>
      </w:r>
    </w:p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1. </w:t>
      </w:r>
      <w:r>
        <w:rPr>
          <w:b/>
          <w:i/>
          <w:color w:val="6B7280"/>
        </w:rPr>
        <w:t>Hücre kodu</w:t>
      </w:r>
      <w:r>
        <w:rPr>
          <w:b w:val="0"/>
          <w:i/>
          <w:color w:val="6B7280"/>
        </w:rPr>
        <w:t xml:space="preserve"> (örn. L13) — Excel'de nerede duruyor</w:t>
      </w:r>
    </w:p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2. </w:t>
      </w:r>
      <w:r>
        <w:rPr>
          <w:b/>
          <w:i/>
          <w:color w:val="6B7280"/>
        </w:rPr>
        <w:t>Formül</w:t>
      </w:r>
      <w:r>
        <w:rPr>
          <w:b w:val="0"/>
          <w:i/>
          <w:color w:val="6B7280"/>
        </w:rPr>
        <w:t xml:space="preserve"> — ne yazıyor</w:t>
      </w:r>
    </w:p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3. </w:t>
      </w:r>
      <w:r>
        <w:rPr>
          <w:b/>
          <w:i/>
          <w:color w:val="6B7280"/>
        </w:rPr>
        <w:t>Nereden çekiyor</w:t>
      </w:r>
      <w:r>
        <w:rPr>
          <w:b w:val="0"/>
          <w:i/>
          <w:color w:val="6B7280"/>
        </w:rPr>
        <w:t xml:space="preserve"> — hangi girdileri kullanıyor</w:t>
      </w:r>
    </w:p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4. </w:t>
      </w:r>
      <w:r>
        <w:rPr>
          <w:b/>
          <w:i/>
          <w:color w:val="6B7280"/>
        </w:rPr>
        <w:t>Niye var</w:t>
      </w:r>
      <w:r>
        <w:rPr>
          <w:b w:val="0"/>
          <w:i/>
          <w:color w:val="6B7280"/>
        </w:rPr>
        <w:t xml:space="preserve"> — sonuç ne anlama geliyor</w:t>
      </w:r>
    </w:p>
    <w:p/>
    <w:p>
      <w:pPr>
        <w:pBdr>
          <w:bottom w:val="single" w:sz="8" w:space="1" w:color="94A3B8"/>
        </w:pBdr>
      </w:pPr>
    </w:p>
    <w:p/>
    <w:p>
      <w:pPr>
        <w:pStyle w:val="Heading2"/>
      </w:pPr>
      <w:r>
        <w:rPr>
          <w:color w:val="1E3A5F"/>
          <w:sz w:val="28"/>
        </w:rPr>
        <w:t>8.1 KUTU 1 Sayfası — Ofset Hesaplama Bloğu (L–N sütunları)</w:t>
      </w:r>
    </w:p>
    <w:p/>
    <w:p>
      <w:r>
        <w:rPr>
          <w:b w:val="0"/>
        </w:rPr>
        <w:t xml:space="preserve">Bu blok </w:t>
      </w:r>
      <w:r>
        <w:rPr>
          <w:b/>
        </w:rPr>
        <w:t>Kuşesiz Kroma / Bristol</w:t>
      </w:r>
      <w:r>
        <w:rPr>
          <w:b w:val="0"/>
        </w:rPr>
        <w:t xml:space="preserve"> gibi düz karton kutular içindir. Roland 700/800 makinesinde basılır.</w:t>
      </w:r>
    </w:p>
    <w:p/>
    <w:p>
      <w:pPr>
        <w:pStyle w:val="Heading3"/>
      </w:pPr>
      <w:r>
        <w:rPr>
          <w:color w:val="1E3A5F"/>
          <w:sz w:val="24"/>
        </w:rPr>
        <w:t>Üst Bilgiler (Tabaka ölçüsünü sol bölmeden çeker)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Hücre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Formül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L4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=B8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Tabaka EN</w:t>
            </w:r>
            <w:r>
              <w:rPr>
                <w:b w:val="0"/>
                <w:sz w:val="20"/>
              </w:rPr>
              <w:t xml:space="preserve"> — sayfanın sol tarafındaki "Tabaka Ölçüsü EN" hücresinden (B8) çeker. Tek bir yerden girdi alıp birden fazla formülde kullanmak için.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M4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=F8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Tabaka BOY</w:t>
            </w:r>
            <w:r>
              <w:rPr>
                <w:b w:val="0"/>
                <w:sz w:val="20"/>
              </w:rPr>
              <w:t xml:space="preserve"> — B8'in yan eşi (F8).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P11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=B12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Baskı Adedi</w:t>
            </w:r>
            <w:r>
              <w:rPr>
                <w:b w:val="0"/>
                <w:sz w:val="20"/>
              </w:rPr>
              <w:t xml:space="preserve"> — sol bölmedeki "Sipariş/Tabaka Adedi" (B12) hücresinden çekiyor.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B19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=B12*G6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Toplam Üretilecek Kutu</w:t>
            </w:r>
            <w:r>
              <w:rPr>
                <w:b w:val="0"/>
                <w:sz w:val="20"/>
              </w:rPr>
              <w:t xml:space="preserve"> = Tabaka Adedi × Tabaka Başı Kutu. Örn. 850 × 12 = 10.200 kutu.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L21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=G6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Kutu Adedi Per Tabaka</w:t>
            </w:r>
            <w:r>
              <w:rPr>
                <w:b w:val="0"/>
                <w:sz w:val="20"/>
              </w:rPr>
              <w:t xml:space="preserve"> — G6'dan (kullanıcının girdiği) kopya.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L22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=P11*L21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Toplam Kutu</w:t>
            </w:r>
            <w:r>
              <w:rPr>
                <w:b w:val="0"/>
                <w:sz w:val="20"/>
              </w:rPr>
              <w:t xml:space="preserve"> — kalıp giderini kutu başına yaymak için kullanılır.</w:t>
            </w:r>
          </w:p>
        </w:tc>
      </w:tr>
    </w:tbl>
    <w:p/>
    <w:p/>
    <w:p>
      <w:pPr>
        <w:pStyle w:val="Heading3"/>
      </w:pPr>
      <w:r>
        <w:rPr>
          <w:color w:val="1E3A5F"/>
          <w:sz w:val="24"/>
        </w:rPr>
        <w:t>Toplam Yardımcı Hücreler (Birden Fazla Lak/Sıvama Olabilir)</w:t>
      </w:r>
    </w:p>
    <w:p/>
    <w:p>
      <w:r>
        <w:rPr>
          <w:b w:val="0"/>
        </w:rPr>
        <w:t xml:space="preserve">Excel'de bir kutuda </w:t>
      </w:r>
      <w:r>
        <w:rPr>
          <w:b/>
        </w:rPr>
        <w:t>birden fazla lak veya sıvama</w:t>
      </w:r>
      <w:r>
        <w:rPr>
          <w:b w:val="0"/>
        </w:rPr>
        <w:t xml:space="preserve"> çeşidi olabilir (örn. UV Lak + Dispersiyon Lak). Bunları toplamak için: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Hücre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Formül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R11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=SUM(R6:R10)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Toplam Lak m² fiyatı</w:t>
            </w:r>
            <w:r>
              <w:rPr>
                <w:b w:val="0"/>
                <w:sz w:val="20"/>
              </w:rPr>
              <w:t xml:space="preserve"> — R6'dan R10'a kadar yazılı tüm lak değerlerini topluyor.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T11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=SUM(T6:T10)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Toplam Sıvama m² fiyatı</w:t>
            </w:r>
            <w:r>
              <w:rPr>
                <w:b w:val="0"/>
                <w:sz w:val="20"/>
              </w:rPr>
              <w:t xml:space="preserve"> — aynı mantık.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U11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=SUM(U6:U10)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Toplam Kesim TL</w:t>
            </w:r>
            <w:r>
              <w:rPr>
                <w:b w:val="0"/>
                <w:sz w:val="20"/>
              </w:rPr>
              <w:t xml:space="preserve"> — kesim çeşitlerinin toplamı.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V11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=SUM(V6:V10)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Toplam Yapıştırma TL/adet</w:t>
            </w:r>
            <w:r>
              <w:rPr>
                <w:b w:val="0"/>
                <w:sz w:val="20"/>
              </w:rPr>
              <w:t xml:space="preserve"> — yapıştırma türlerinin toplamı.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P8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=IF(P11&gt;3000, P11-3000, 0)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Ek Geçiş Adedi</w:t>
            </w:r>
            <w:r>
              <w:rPr>
                <w:b w:val="0"/>
                <w:sz w:val="20"/>
              </w:rPr>
              <w:t xml:space="preserve"> — Baskı adedi 3000'in </w:t>
            </w:r>
            <w:r>
              <w:rPr>
                <w:b/>
                <w:sz w:val="20"/>
              </w:rPr>
              <w:t>üstündeyse fark</w:t>
            </w:r>
            <w:r>
              <w:rPr>
                <w:b w:val="0"/>
                <w:sz w:val="20"/>
              </w:rPr>
              <w:t>, değilse 0. 3000'e kadar tek geçiş yeterli, üzeri için ek geçiş ücreti devreye girer.</w:t>
            </w:r>
          </w:p>
        </w:tc>
      </w:tr>
    </w:tbl>
    <w:p/>
    <w:p/>
    <w:p>
      <w:pPr>
        <w:pStyle w:val="Heading3"/>
      </w:pPr>
      <w:r>
        <w:rPr>
          <w:color w:val="1E3A5F"/>
          <w:sz w:val="24"/>
        </w:rPr>
        <w:t>Maliyet Kalemleri (Her Biri Bir Tabaka İçin)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Hücre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Formül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L13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=(L4*M4*L6*L7)/1.000.000.000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KARTON maliyeti</w:t>
            </w:r>
            <w:r>
              <w:rPr>
                <w:b w:val="0"/>
                <w:sz w:val="20"/>
              </w:rPr>
              <w:t xml:space="preserve"> = (Tabaka EN × Tabaka BOY × Gramaj × Karton m² fiyatı) / 1 milyar. *Niye 1 milyar?* EN/BOY mm² cinsinden, gramaj g/m² cinsinden, fiyat TL/m² cinsinden — birim çevirisi için.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L14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=(L4*M4*N6)/1.000.000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ONDÜLE maliyeti</w:t>
            </w:r>
            <w:r>
              <w:rPr>
                <w:b w:val="0"/>
                <w:sz w:val="20"/>
              </w:rPr>
              <w:t xml:space="preserve"> — sadece çift duvarlı işlerde. (EN × BOY × Ondüle m² fiyatı) / 1 milyon.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L15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=((P6*P7) + (P8*P9)*P7 + P10) / P11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BASKI maliyeti</w:t>
            </w:r>
            <w:r>
              <w:rPr>
                <w:b w:val="0"/>
                <w:sz w:val="20"/>
              </w:rPr>
              <w:t xml:space="preserve"> = (Kalıp×Renk + Ek geçiş×Çarpan×Renk + Boya) / Baskı Adedi. P6=kalıp TL, P7=renk sayısı, P8=ek geçiş adedi, P9=geçiş çarpanı, P10=boya TL. Sonuç: </w:t>
            </w:r>
            <w:r>
              <w:rPr>
                <w:b/>
                <w:sz w:val="20"/>
              </w:rPr>
              <w:t>bir tabakaya düşen baskı payı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L16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=(L4*M4*R11)/1.000.000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LAK maliyeti</w:t>
            </w:r>
            <w:r>
              <w:rPr>
                <w:b w:val="0"/>
                <w:sz w:val="20"/>
              </w:rPr>
              <w:t xml:space="preserve"> = (EN × BOY × R11 toplamı) / 1 milyon. R11 birden çok lak çeşidini toplar.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L17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=(L4*M4*T11)/1.000.000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SIVAMA maliyeti</w:t>
            </w:r>
            <w:r>
              <w:rPr>
                <w:b w:val="0"/>
                <w:sz w:val="20"/>
              </w:rPr>
              <w:t xml:space="preserve"> — aynı mantık, T11 toplamını kullanır.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L18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=U11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KESİM</w:t>
            </w:r>
            <w:r>
              <w:rPr>
                <w:b w:val="0"/>
                <w:sz w:val="20"/>
              </w:rPr>
              <w:t xml:space="preserve"> — U11 toplamından doğrudan kopya. Tabaka başı kesim ücreti.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L19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=V11*L21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YAPIŞTIRMA</w:t>
            </w:r>
            <w:r>
              <w:rPr>
                <w:b w:val="0"/>
                <w:sz w:val="20"/>
              </w:rPr>
              <w:t xml:space="preserve"> = V11 (TL/adet toplam) × L21 (kutu/tab). Yani </w:t>
            </w:r>
            <w:r>
              <w:rPr>
                <w:b/>
                <w:sz w:val="20"/>
              </w:rPr>
              <w:t>tabakadan çıkan her kutu için yapıştırma × kaç kutu</w:t>
            </w:r>
            <w:r>
              <w:rPr>
                <w:b w:val="0"/>
                <w:sz w:val="20"/>
              </w:rPr>
              <w:t>.</w:t>
            </w:r>
          </w:p>
        </w:tc>
      </w:tr>
    </w:tbl>
    <w:p/>
    <w:p/>
    <w:p>
      <w:pPr>
        <w:pStyle w:val="Heading3"/>
      </w:pPr>
      <w:r>
        <w:rPr>
          <w:color w:val="1E3A5F"/>
          <w:sz w:val="24"/>
        </w:rPr>
        <w:t>Özet Hücreler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Hücre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Formül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L20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=SUM(L13:L19)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Bir tabakanın TOPLAM maliyeti</w:t>
            </w:r>
            <w:r>
              <w:rPr>
                <w:b w:val="0"/>
                <w:sz w:val="20"/>
              </w:rPr>
              <w:t xml:space="preserve"> — yukarıdaki 7 kalem toplamı.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L23, L24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(kullanıcı girer)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Kalıp Gideri ve Diğer Gider</w:t>
            </w:r>
            <w:r>
              <w:rPr>
                <w:b w:val="0"/>
                <w:sz w:val="20"/>
              </w:rPr>
              <w:t xml:space="preserve"> — tek seferlik masraflar.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L25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=(L20/L21) + ((L23+L24)/L22)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BİRİM MALİYET</w:t>
            </w:r>
            <w:r>
              <w:rPr>
                <w:b w:val="0"/>
                <w:sz w:val="20"/>
              </w:rPr>
              <w:t xml:space="preserve"> = (Tabaka maliyeti / kutu/tab) + (tek seferlik / toplam üretim). İki kısım: birincisi tabaka payı, ikincisi kalıp gibi giderleri kutulara yayar.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L26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(kullanıcı girer)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Kâr Oranı</w:t>
            </w:r>
            <w:r>
              <w:rPr>
                <w:b w:val="0"/>
                <w:sz w:val="20"/>
              </w:rPr>
              <w:t xml:space="preserve"> — örn. 0,20.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L28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=(L25*L26)+L25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BİRİM SATIŞ FİYATI</w:t>
            </w:r>
            <w:r>
              <w:rPr>
                <w:b w:val="0"/>
                <w:sz w:val="20"/>
              </w:rPr>
              <w:t xml:space="preserve"> = Maliyet × Kâr + Maliyet = Maliyet × (1+Kâr).</w:t>
            </w:r>
          </w:p>
        </w:tc>
      </w:tr>
    </w:tbl>
    <w:p/>
    <w:p/>
    <w:p>
      <w:pPr>
        <w:pBdr>
          <w:bottom w:val="single" w:sz="8" w:space="1" w:color="94A3B8"/>
        </w:pBdr>
      </w:pPr>
    </w:p>
    <w:p/>
    <w:p>
      <w:pPr>
        <w:pStyle w:val="Heading2"/>
      </w:pPr>
      <w:r>
        <w:rPr>
          <w:color w:val="1E3A5F"/>
          <w:sz w:val="28"/>
        </w:rPr>
        <w:t>8.2 KUTU 1 Sayfası — Flekso Hesaplama Bloğu (P–V sütunları)</w:t>
      </w:r>
    </w:p>
    <w:p/>
    <w:p>
      <w:r>
        <w:rPr>
          <w:b w:val="0"/>
        </w:rPr>
        <w:t xml:space="preserve">Aynı sayfanın </w:t>
      </w:r>
      <w:r>
        <w:rPr>
          <w:b/>
        </w:rPr>
        <w:t>sağ tarafında</w:t>
      </w:r>
      <w:r>
        <w:rPr>
          <w:b w:val="0"/>
        </w:rPr>
        <w:t xml:space="preserve"> flekso hesap bloğu var. Bu </w:t>
      </w:r>
      <w:r>
        <w:rPr>
          <w:b/>
        </w:rPr>
        <w:t>oluklu mukavva kutular</w:t>
      </w:r>
      <w:r>
        <w:rPr>
          <w:b w:val="0"/>
        </w:rPr>
        <w:t xml:space="preserve"> içindir.</w:t>
      </w:r>
    </w:p>
    <w:p/>
    <w:p>
      <w:pPr>
        <w:pStyle w:val="Heading3"/>
      </w:pPr>
      <w:r>
        <w:rPr>
          <w:color w:val="1E3A5F"/>
          <w:sz w:val="24"/>
        </w:rPr>
        <w:t>Tabaka Ölçüsü (Sol Bölmeden Çeker)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Hücre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Formül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P17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=B8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Levha EN</w:t>
            </w:r>
            <w:r>
              <w:rPr>
                <w:b w:val="0"/>
                <w:sz w:val="20"/>
              </w:rPr>
              <w:t xml:space="preserve"> — sol bölmedeki tabaka EN'den (B8) çekiyor. Aynı ürün için iki ayrı ölçü girmemek için.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Q17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=F8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Levha BOY</w:t>
            </w:r>
            <w:r>
              <w:rPr>
                <w:b w:val="0"/>
                <w:sz w:val="20"/>
              </w:rPr>
              <w:t xml:space="preserve"> — F8'den.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P30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=G6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Kutu/Tab</w:t>
            </w:r>
            <w:r>
              <w:rPr>
                <w:b w:val="0"/>
                <w:sz w:val="20"/>
              </w:rPr>
              <w:t xml:space="preserve"> — sol bölmeden.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P31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=B19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Toplam Kutu</w:t>
            </w:r>
            <w:r>
              <w:rPr>
                <w:b w:val="0"/>
                <w:sz w:val="20"/>
              </w:rPr>
              <w:t xml:space="preserve"> — sol bölmenin yukarıda hesapladığı (B19 = tabaka × kutu/tab).</w:t>
            </w:r>
          </w:p>
        </w:tc>
      </w:tr>
    </w:tbl>
    <w:p/>
    <w:p/>
    <w:p>
      <w:pPr>
        <w:pStyle w:val="Heading3"/>
      </w:pPr>
      <w:r>
        <w:rPr>
          <w:color w:val="1E3A5F"/>
          <w:sz w:val="24"/>
        </w:rPr>
        <w:t>Toplam Yardımcı Hücreler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Hücre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Formül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R23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=SUM(R19:R22)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Flekso BASKI+KESİM toplamı</w:t>
            </w:r>
            <w:r>
              <w:rPr>
                <w:b w:val="0"/>
                <w:sz w:val="20"/>
              </w:rPr>
              <w:t xml:space="preserve"> — birden fazla baskı türü seçildiyse toplar.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S23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=SUM(S19:S22)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Flekso KESİM toplamı</w:t>
            </w:r>
            <w:r>
              <w:rPr>
                <w:b w:val="0"/>
                <w:sz w:val="20"/>
              </w:rPr>
              <w:t xml:space="preserve"> — ayrı kesim varsa.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T23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=SUM(T19:T22)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Flekso YAPIŞTIRMA toplamı</w:t>
            </w:r>
            <w:r>
              <w:rPr>
                <w:b w:val="0"/>
                <w:sz w:val="20"/>
              </w:rPr>
              <w:t xml:space="preserve"> — TL/adet.</w:t>
            </w:r>
          </w:p>
        </w:tc>
      </w:tr>
    </w:tbl>
    <w:p/>
    <w:p/>
    <w:p>
      <w:pPr>
        <w:pStyle w:val="Heading3"/>
      </w:pPr>
      <w:r>
        <w:rPr>
          <w:color w:val="1E3A5F"/>
          <w:sz w:val="24"/>
        </w:rPr>
        <w:t>Maliyet Kalemleri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Hücre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Formül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P25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=(P17*Q17*P19)/1.000.000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LEVHA maliyeti</w:t>
            </w:r>
            <w:r>
              <w:rPr>
                <w:b w:val="0"/>
                <w:sz w:val="20"/>
              </w:rPr>
              <w:t xml:space="preserve"> = (Levha EN × BOY × Safya m² fiyatı) / 1 milyon. Oluklu mukavva için ondüle ayrı hesaplanmaz, tek "safya" fiyatı verilir.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P26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=R23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BASKI</w:t>
            </w:r>
            <w:r>
              <w:rPr>
                <w:b w:val="0"/>
                <w:sz w:val="20"/>
              </w:rPr>
              <w:t xml:space="preserve"> = R23 toplamı (lookup). Roland'a göre flekso sabit TL — örn. 4 TL.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P27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=S23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KESİM</w:t>
            </w:r>
            <w:r>
              <w:rPr>
                <w:b w:val="0"/>
                <w:sz w:val="20"/>
              </w:rPr>
              <w:t xml:space="preserve"> = S23 (sabit TL).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P28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=T23*P30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YAPIŞTIRMA</w:t>
            </w:r>
            <w:r>
              <w:rPr>
                <w:b w:val="0"/>
                <w:sz w:val="20"/>
              </w:rPr>
              <w:t xml:space="preserve"> = T23 (TL/adet) × P30 (kutu/tab).</w:t>
            </w:r>
          </w:p>
        </w:tc>
      </w:tr>
    </w:tbl>
    <w:p/>
    <w:p/>
    <w:p>
      <w:pPr>
        <w:pStyle w:val="Heading3"/>
      </w:pPr>
      <w:r>
        <w:rPr>
          <w:color w:val="1E3A5F"/>
          <w:sz w:val="24"/>
        </w:rPr>
        <w:t>Özet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Hücre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Formül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P29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=SUM(P25:P28)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Bir tabakanın toplam maliyeti</w:t>
            </w:r>
            <w:r>
              <w:rPr>
                <w:b w:val="0"/>
                <w:sz w:val="20"/>
              </w:rPr>
              <w:t xml:space="preserve"> (flekso).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P32, P33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(kullanıcı girer)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Kalıp Gideri ve Diğer Gider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P34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=(P29/P30) + ((P32+P33)/P31)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BİRİM MALİYET</w:t>
            </w:r>
            <w:r>
              <w:rPr>
                <w:b w:val="0"/>
                <w:sz w:val="20"/>
              </w:rPr>
              <w:t xml:space="preserve"> — ofsetteki L25 ile aynı mantık.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P35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(kullanıcı girer)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Kâr Oranı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P37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=(P34*P35)+P34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BİRİM SATIŞ FİYATI</w:t>
            </w:r>
            <w:r>
              <w:rPr>
                <w:b w:val="0"/>
                <w:sz w:val="20"/>
              </w:rPr>
              <w:t xml:space="preserve"> — </w:t>
            </w:r>
            <w:r>
              <w:rPr>
                <w:rFonts w:ascii="Menlo" w:hAnsi="Menlo"/>
                <w:sz w:val="20"/>
              </w:rPr>
              <w:t>P34 × (1+P35)</w:t>
            </w:r>
            <w:r>
              <w:rPr>
                <w:b w:val="0"/>
                <w:sz w:val="20"/>
              </w:rPr>
              <w:t>.</w:t>
            </w:r>
          </w:p>
        </w:tc>
      </w:tr>
    </w:tbl>
    <w:p/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/>
          <w:i/>
          <w:color w:val="6B7280"/>
        </w:rPr>
        <w:t>Önemli:</w:t>
      </w:r>
      <w:r>
        <w:rPr>
          <w:b w:val="0"/>
          <w:i/>
          <w:color w:val="6B7280"/>
        </w:rPr>
        <w:t xml:space="preserve"> L (ofset) ve P (flekso) sütunlarının yan yana durması, </w:t>
      </w:r>
      <w:r>
        <w:rPr>
          <w:b/>
          <w:i/>
          <w:color w:val="6B7280"/>
        </w:rPr>
        <w:t>aynı sayfada iki maliyet motoru</w:t>
      </w:r>
      <w:r>
        <w:rPr>
          <w:b w:val="0"/>
          <w:i/>
          <w:color w:val="6B7280"/>
        </w:rPr>
        <w:t xml:space="preserve"> olduğunu gösterir. Kullanıcı baskı tipine göre </w:t>
      </w:r>
      <w:r>
        <w:rPr>
          <w:b/>
          <w:i/>
          <w:color w:val="6B7280"/>
        </w:rPr>
        <w:t>hangisini okuyacağına karar verir</w:t>
      </w:r>
      <w:r>
        <w:rPr>
          <w:b w:val="0"/>
          <w:i/>
          <w:color w:val="6B7280"/>
        </w:rPr>
        <w:t xml:space="preserve">. Yeni sistemde bu seçim </w:t>
      </w:r>
      <w:r>
        <w:rPr>
          <w:b/>
          <w:i/>
          <w:color w:val="6B7280"/>
        </w:rPr>
        <w:t>kalem tipi</w:t>
      </w:r>
      <w:r>
        <w:rPr>
          <w:b w:val="0"/>
          <w:i/>
          <w:color w:val="6B7280"/>
        </w:rPr>
        <w:t xml:space="preserve"> (KUTU_OFSET / KUTU_FLEKSO) ile otomatik yapılır.</w:t>
      </w:r>
    </w:p>
    <w:p/>
    <w:p>
      <w:pPr>
        <w:pBdr>
          <w:bottom w:val="single" w:sz="8" w:space="1" w:color="94A3B8"/>
        </w:pBdr>
      </w:pPr>
    </w:p>
    <w:p/>
    <w:p>
      <w:pPr>
        <w:pStyle w:val="Heading2"/>
      </w:pPr>
      <w:r>
        <w:rPr>
          <w:color w:val="1E3A5F"/>
          <w:sz w:val="28"/>
        </w:rPr>
        <w:t>8.3 KOLİ 1 Sayfası — Hesaplama Bloğu (L–N sütunları)</w:t>
      </w:r>
    </w:p>
    <w:p/>
    <w:p>
      <w:r>
        <w:rPr>
          <w:b w:val="0"/>
        </w:rPr>
        <w:t xml:space="preserve">Koli en sade tip. Çünkü genelde </w:t>
      </w:r>
      <w:r>
        <w:rPr>
          <w:b/>
        </w:rPr>
        <w:t>baskısız</w:t>
      </w:r>
      <w:r>
        <w:rPr>
          <w:b w:val="0"/>
        </w:rPr>
        <w:t xml:space="preserve"> veya minimal baskı, sabit boyut, çok seri üretim.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Hücre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Formül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L5, M5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(kullanıcı girer)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Levha EN ve BOY</w:t>
            </w:r>
            <w:r>
              <w:rPr>
                <w:b w:val="0"/>
                <w:sz w:val="20"/>
              </w:rPr>
              <w:t xml:space="preserve"> (mm).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L7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(kullanıcı girer)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Safya m² fiyatı</w:t>
            </w:r>
            <w:r>
              <w:rPr>
                <w:b w:val="0"/>
                <w:sz w:val="20"/>
              </w:rPr>
              <w:t xml:space="preserve"> (TL/m²).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N7–N10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(kullanıcı girer)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Dikiş kalemleri</w:t>
            </w:r>
            <w:r>
              <w:rPr>
                <w:b w:val="0"/>
                <w:sz w:val="20"/>
              </w:rPr>
              <w:t xml:space="preserve"> — her dikiş çeşidi için ayrı satır. Yapıştırma seçildiyse tüm hücreler 0.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N11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=SUM(N7:N10)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TOPLAM DİKİŞ</w:t>
            </w:r>
            <w:r>
              <w:rPr>
                <w:b w:val="0"/>
                <w:sz w:val="20"/>
              </w:rPr>
              <w:t xml:space="preserve"> = N7..N10 toplamı.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L13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=(L5*M5*L7)/1.000.000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LEVHA maliyeti</w:t>
            </w:r>
            <w:r>
              <w:rPr>
                <w:b w:val="0"/>
                <w:sz w:val="20"/>
              </w:rPr>
              <w:t xml:space="preserve"> = (EN × BOY × Safya) / 1 milyon. (Tek bir koli için — 1 levha = 1 koli kabulü.)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L14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=N11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DİKİŞ maliyeti</w:t>
            </w:r>
            <w:r>
              <w:rPr>
                <w:b w:val="0"/>
                <w:sz w:val="20"/>
              </w:rPr>
              <w:t xml:space="preserve"> = toplam (yukarıdan kopya).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L15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=SUM(L13:L14)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Bir koli için levha + dikiş toplamı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L16, L17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(kullanıcı girer)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Birim Klişe Gideri ve Birim Bıçak Gideri</w:t>
            </w:r>
            <w:r>
              <w:rPr>
                <w:b w:val="0"/>
                <w:sz w:val="20"/>
              </w:rPr>
              <w:t xml:space="preserve"> — varsa eklenir.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L18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=L15+L16+L17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BİRİM MALİYET</w:t>
            </w:r>
            <w:r>
              <w:rPr>
                <w:b w:val="0"/>
                <w:sz w:val="20"/>
              </w:rPr>
              <w:t xml:space="preserve"> = malzeme + dikiş + klişe + bıçak.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L19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(kullanıcı girer)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Kâr Oranı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L21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=(L18*L19)+L18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BİRİM SATIŞ FİYATI</w:t>
            </w:r>
            <w:r>
              <w:rPr>
                <w:b w:val="0"/>
                <w:sz w:val="20"/>
              </w:rPr>
              <w:t xml:space="preserve"> = </w:t>
            </w:r>
            <w:r>
              <w:rPr>
                <w:rFonts w:ascii="Menlo" w:hAnsi="Menlo"/>
                <w:sz w:val="20"/>
              </w:rPr>
              <w:t>L18 × (1+L19)</w:t>
            </w:r>
            <w:r>
              <w:rPr>
                <w:b w:val="0"/>
                <w:sz w:val="20"/>
              </w:rPr>
              <w:t>.</w:t>
            </w:r>
          </w:p>
        </w:tc>
      </w:tr>
    </w:tbl>
    <w:p/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/>
          <w:i/>
          <w:color w:val="6B7280"/>
        </w:rPr>
        <w:t>Not — Koli'de Tabaka Mantığı Yoktur:</w:t>
      </w:r>
      <w:r>
        <w:rPr>
          <w:b w:val="0"/>
          <w:i/>
          <w:color w:val="6B7280"/>
        </w:rPr>
        <w:t xml:space="preserve"> Ofset/flekso kutuda "tabaka başı kutu" kavramı vardır (bir tabakadan 12 kutu çıkar). Koli'de </w:t>
      </w:r>
      <w:r>
        <w:rPr>
          <w:b/>
          <w:i/>
          <w:color w:val="6B7280"/>
        </w:rPr>
        <w:t>1 levha = 1 koli</w:t>
      </w:r>
      <w:r>
        <w:rPr>
          <w:b w:val="0"/>
          <w:i/>
          <w:color w:val="6B7280"/>
        </w:rPr>
        <w:t xml:space="preserve"> kabul edilir. Sipariş miktarı sadece toplam tutara çevrilirken kullanılır.</w:t>
      </w:r>
    </w:p>
    <w:p/>
    <w:p>
      <w:pPr>
        <w:pBdr>
          <w:bottom w:val="single" w:sz="8" w:space="1" w:color="94A3B8"/>
        </w:pBdr>
      </w:pPr>
    </w:p>
    <w:p/>
    <w:p>
      <w:pPr>
        <w:pStyle w:val="Heading2"/>
      </w:pPr>
      <w:r>
        <w:rPr>
          <w:color w:val="1E3A5F"/>
          <w:sz w:val="28"/>
        </w:rPr>
        <w:t>8.4 PROFORMA FİYAT TEKLİFİ Sayfası — Özet/Çıktı</w:t>
      </w:r>
    </w:p>
    <w:p/>
    <w:p>
      <w:r>
        <w:rPr>
          <w:b w:val="0"/>
        </w:rPr>
        <w:t xml:space="preserve">Mevcut Excel'de proforma </w:t>
      </w:r>
      <w:r>
        <w:rPr>
          <w:b/>
        </w:rPr>
        <w:t>sınırlı bir kopyala/yapıştır</w:t>
      </w:r>
      <w:r>
        <w:rPr>
          <w:b w:val="0"/>
        </w:rPr>
        <w:t xml:space="preserve"> mantığıyla çalışır: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Hücre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Formül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B2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='KUTU 1'!B4:I4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Firma Adı</w:t>
            </w:r>
            <w:r>
              <w:rPr>
                <w:b w:val="0"/>
                <w:sz w:val="20"/>
              </w:rPr>
              <w:t xml:space="preserve"> — KUTU 1 sayfasının B4 (firma ismi) hücresinden alır.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A6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='KUTU 1'!B5:I5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Ürün İsmi</w:t>
            </w:r>
            <w:r>
              <w:rPr>
                <w:b w:val="0"/>
                <w:sz w:val="20"/>
              </w:rPr>
              <w:t xml:space="preserve"> (1. satır) — KUTU 1 sayfasından.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I6 – I17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=G6*H6</w:t>
            </w:r>
            <w:r>
              <w:rPr>
                <w:b w:val="0"/>
                <w:sz w:val="20"/>
              </w:rPr>
              <w:t xml:space="preserve"> (vs.)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Her satırın TUTARI</w:t>
            </w:r>
            <w:r>
              <w:rPr>
                <w:b w:val="0"/>
                <w:sz w:val="20"/>
              </w:rPr>
              <w:t xml:space="preserve"> = ADET × FİYAT (her satır kendi).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I19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=SUM(I6:I17)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ARA TOPLAM</w:t>
            </w:r>
            <w:r>
              <w:rPr>
                <w:b w:val="0"/>
                <w:sz w:val="20"/>
              </w:rPr>
              <w:t xml:space="preserve"> — 12 satırın toplamı.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I20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=I19*1.2 - I19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KDV %20</w:t>
            </w:r>
            <w:r>
              <w:rPr>
                <w:b w:val="0"/>
                <w:sz w:val="20"/>
              </w:rPr>
              <w:t xml:space="preserve"> — toplamın yüzde 20'si (uzun yazım, kısası </w:t>
            </w:r>
            <w:r>
              <w:rPr>
                <w:rFonts w:ascii="Menlo" w:hAnsi="Menlo"/>
                <w:sz w:val="20"/>
              </w:rPr>
              <w:t>=I19*0.2</w:t>
            </w:r>
            <w:r>
              <w:rPr>
                <w:b w:val="0"/>
                <w:sz w:val="20"/>
              </w:rPr>
              <w:t>).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I21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=I19 + I20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GENEL TOPLAM</w:t>
            </w:r>
            <w:r>
              <w:rPr>
                <w:b w:val="0"/>
                <w:sz w:val="20"/>
              </w:rPr>
              <w:t xml:space="preserve"> — KDV dahil.</w:t>
            </w:r>
          </w:p>
        </w:tc>
      </w:tr>
    </w:tbl>
    <w:p/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⚠️ </w:t>
      </w:r>
      <w:r>
        <w:rPr>
          <w:b/>
          <w:i/>
          <w:color w:val="6B7280"/>
        </w:rPr>
        <w:t>Excel'in Sınırı:</w:t>
      </w:r>
      <w:r>
        <w:rPr>
          <w:b w:val="0"/>
          <w:i/>
          <w:color w:val="6B7280"/>
        </w:rPr>
        <w:t xml:space="preserve"> Proforma yalnızca KUTU 1 sayfasından otomatik veri çeker. KUTU 2–6, KOLİ 1–6 satırlarını </w:t>
      </w:r>
      <w:r>
        <w:rPr>
          <w:b/>
          <w:i/>
          <w:color w:val="6B7280"/>
        </w:rPr>
        <w:t>kullanıcı elle yazmak zorundadır</w:t>
      </w:r>
      <w:r>
        <w:rPr>
          <w:b w:val="0"/>
          <w:i/>
          <w:color w:val="6B7280"/>
        </w:rPr>
        <w:t xml:space="preserve">. Sistemde bu hata kaynağı çözüldü — </w:t>
      </w:r>
      <w:r>
        <w:rPr>
          <w:b/>
          <w:i/>
          <w:color w:val="6B7280"/>
        </w:rPr>
        <w:t>her satır kendi kaleminden otomatik</w:t>
      </w:r>
      <w:r>
        <w:rPr>
          <w:b w:val="0"/>
          <w:i/>
          <w:color w:val="6B7280"/>
        </w:rPr>
        <w:t xml:space="preserve"> doldurulur. Aynı teklifte 3+ farklı tip yan yana çalışır.</w:t>
      </w:r>
    </w:p>
    <w:p/>
    <w:p>
      <w:pPr>
        <w:pBdr>
          <w:bottom w:val="single" w:sz="8" w:space="1" w:color="94A3B8"/>
        </w:pBdr>
      </w:pPr>
    </w:p>
    <w:p/>
    <w:p>
      <w:pPr>
        <w:pStyle w:val="Heading2"/>
      </w:pPr>
      <w:r>
        <w:rPr>
          <w:color w:val="1E3A5F"/>
          <w:sz w:val="28"/>
        </w:rPr>
        <w:t>8.5 HESAPLAMA VERİ DOSYASI Sayfası — Birim Fiyat Tablosu</w:t>
      </w:r>
    </w:p>
    <w:p/>
    <w:p>
      <w:r>
        <w:rPr>
          <w:b w:val="0"/>
        </w:rPr>
        <w:t xml:space="preserve">Bu sayfa </w:t>
      </w:r>
      <w:r>
        <w:rPr>
          <w:b/>
        </w:rPr>
        <w:t>formül içermez</w:t>
      </w:r>
      <w:r>
        <w:rPr>
          <w:b w:val="0"/>
        </w:rPr>
        <w:t xml:space="preserve">, sadece </w:t>
      </w:r>
      <w:r>
        <w:rPr>
          <w:b/>
        </w:rPr>
        <w:t>sabit veri</w:t>
      </w:r>
      <w:r>
        <w:rPr>
          <w:b w:val="0"/>
        </w:rPr>
        <w:t xml:space="preserve"> tutar. Yukarıdaki tüm hesaplar bu sayfadaki sayıları VLOOKUP veya manuel kopyalama ile çeker.</w:t>
      </w:r>
    </w:p>
    <w:p/>
    <w:p>
      <w:pPr>
        <w:pStyle w:val="Heading3"/>
      </w:pPr>
      <w:r>
        <w:rPr>
          <w:color w:val="1E3A5F"/>
          <w:sz w:val="24"/>
        </w:rPr>
        <w:t>OFSET Bölümü (Gramaja Göre Baskı TL)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Gramaj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Baskı TL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180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1.300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Ofset baskı kalıp fiyat tablosu — gramaja göre değişir.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1.450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210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2.000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230, 250, 300, 350, 400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2.500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</w:p>
        </w:tc>
      </w:tr>
    </w:tbl>
    <w:p/>
    <w:p/>
    <w:p>
      <w:pPr>
        <w:pStyle w:val="Heading3"/>
      </w:pPr>
      <w:r>
        <w:rPr>
          <w:color w:val="1E3A5F"/>
          <w:sz w:val="24"/>
        </w:rPr>
        <w:t>Geçiş Çarpanı (Renk Sayısına Göre)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Renk Sayısı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Çarpan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Tek renkte ek geçiş yok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0,35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3000'in üstündeki ek geçişin çarpanı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0,40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0,50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(CMYK için en yaygın)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0,55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0,55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</w:p>
        </w:tc>
      </w:tr>
    </w:tbl>
    <w:p/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Yukarıda KUTU OFSET'in </w:t>
      </w:r>
      <w:r>
        <w:rPr>
          <w:rFonts w:ascii="Menlo" w:hAnsi="Menlo"/>
          <w:i/>
          <w:color w:val="6B7280"/>
          <w:sz w:val="18"/>
        </w:rPr>
        <w:t>L15 = ((P6*P7)+(P8*P9)*P7+P10)/P11</w:t>
      </w:r>
      <w:r>
        <w:rPr>
          <w:b w:val="0"/>
          <w:i/>
          <w:color w:val="6B7280"/>
        </w:rPr>
        <w:t xml:space="preserve"> formülündeki </w:t>
      </w:r>
      <w:r>
        <w:rPr>
          <w:b/>
          <w:i/>
          <w:color w:val="6B7280"/>
        </w:rPr>
        <w:t>P9</w:t>
      </w:r>
      <w:r>
        <w:rPr>
          <w:b w:val="0"/>
          <w:i/>
          <w:color w:val="6B7280"/>
        </w:rPr>
        <w:t xml:space="preserve"> işte bu çarpan. Renk sayısına göre 0–0,55 arası bir değer.</w:t>
      </w:r>
    </w:p>
    <w:p/>
    <w:p>
      <w:pPr>
        <w:pStyle w:val="Heading3"/>
      </w:pPr>
      <w:r>
        <w:rPr>
          <w:color w:val="1E3A5F"/>
          <w:sz w:val="24"/>
        </w:rPr>
        <w:t>Diğer Birim Fiyatlar (Tek Satır)</w:t>
      </w:r>
    </w:p>
    <w:p/>
    <w:p>
      <w:pPr>
        <w:pStyle w:val="ListBullet"/>
      </w:pPr>
      <w:r>
        <w:rPr>
          <w:b/>
        </w:rPr>
        <w:t>Lak:</w:t>
      </w:r>
      <w:r>
        <w:rPr>
          <w:b w:val="0"/>
        </w:rPr>
        <w:t xml:space="preserve"> 2,20 TL/m² → Excel'de R11 (sum) bu fiyatla doldurulur.</w:t>
      </w:r>
    </w:p>
    <w:p>
      <w:pPr>
        <w:pStyle w:val="ListBullet"/>
      </w:pPr>
      <w:r>
        <w:rPr>
          <w:b/>
        </w:rPr>
        <w:t>Sıvama:</w:t>
      </w:r>
      <w:r>
        <w:rPr>
          <w:b w:val="0"/>
        </w:rPr>
        <w:t xml:space="preserve"> 2,85 TL/m² → T11.</w:t>
      </w:r>
    </w:p>
    <w:p>
      <w:pPr>
        <w:pStyle w:val="ListBullet"/>
      </w:pPr>
      <w:r>
        <w:rPr>
          <w:b/>
        </w:rPr>
        <w:t>Kesim:</w:t>
      </w:r>
      <w:r>
        <w:rPr>
          <w:b w:val="0"/>
        </w:rPr>
        <w:t xml:space="preserve"> 2,25 TL (tabaka başı) → U11.</w:t>
      </w:r>
    </w:p>
    <w:p>
      <w:pPr>
        <w:pStyle w:val="ListBullet"/>
      </w:pPr>
      <w:r>
        <w:rPr>
          <w:b/>
        </w:rPr>
        <w:t>Yapıştırma (Ofset):</w:t>
      </w:r>
      <w:r>
        <w:rPr>
          <w:b w:val="0"/>
        </w:rPr>
        <w:t xml:space="preserve"> 0,85 TL/adet → V11.</w:t>
      </w:r>
    </w:p>
    <w:p>
      <w:pPr>
        <w:pStyle w:val="ListBullet"/>
      </w:pPr>
      <w:r>
        <w:rPr>
          <w:b/>
        </w:rPr>
        <w:t>Flekso Baskı+Kesim:</w:t>
      </w:r>
      <w:r>
        <w:rPr>
          <w:b w:val="0"/>
        </w:rPr>
        <w:t xml:space="preserve"> 4,00 TL → R23.</w:t>
      </w:r>
    </w:p>
    <w:p>
      <w:pPr>
        <w:pStyle w:val="ListBullet"/>
      </w:pPr>
      <w:r>
        <w:rPr>
          <w:b/>
        </w:rPr>
        <w:t>Flekso Kesim:</w:t>
      </w:r>
      <w:r>
        <w:rPr>
          <w:b w:val="0"/>
        </w:rPr>
        <w:t xml:space="preserve"> 2,25 TL → S23.</w:t>
      </w:r>
    </w:p>
    <w:p>
      <w:pPr>
        <w:pStyle w:val="ListBullet"/>
      </w:pPr>
      <w:r>
        <w:rPr>
          <w:b/>
        </w:rPr>
        <w:t>Flekso Yapıştırma:</w:t>
      </w:r>
      <w:r>
        <w:rPr>
          <w:b w:val="0"/>
        </w:rPr>
        <w:t xml:space="preserve"> 0,85 TL/adet → T23.</w:t>
      </w:r>
    </w:p>
    <w:p>
      <w:pPr>
        <w:pStyle w:val="ListBullet"/>
      </w:pPr>
      <w:r>
        <w:rPr>
          <w:b/>
        </w:rPr>
        <w:t>Koli Dikiş:</w:t>
      </w:r>
      <w:r>
        <w:rPr>
          <w:b w:val="0"/>
        </w:rPr>
        <w:t xml:space="preserve"> 2,25 TL/dikiş → KOLİ N7–N10.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💡 </w:t>
      </w:r>
      <w:r>
        <w:rPr>
          <w:b/>
          <w:i/>
          <w:color w:val="6B7280"/>
        </w:rPr>
        <w:t>Yeni sistemde:</w:t>
      </w:r>
      <w:r>
        <w:rPr>
          <w:b w:val="0"/>
          <w:i/>
          <w:color w:val="6B7280"/>
        </w:rPr>
        <w:t xml:space="preserve"> Yöneticinin </w:t>
      </w:r>
      <w:r>
        <w:rPr>
          <w:b/>
          <w:i/>
          <w:color w:val="6B7280"/>
        </w:rPr>
        <w:t>Fiyatlar</w:t>
      </w:r>
      <w:r>
        <w:rPr>
          <w:b w:val="0"/>
          <w:i/>
          <w:color w:val="6B7280"/>
        </w:rPr>
        <w:t xml:space="preserve"> sayfasından (sol menü) bu sayılar tek tek güncellenir. Excel'de elle her sayfaya kopya yapmak yerine, </w:t>
      </w:r>
      <w:r>
        <w:rPr>
          <w:b/>
          <w:i/>
          <w:color w:val="6B7280"/>
        </w:rPr>
        <w:t>tek yerden</w:t>
      </w:r>
      <w:r>
        <w:rPr>
          <w:b w:val="0"/>
          <w:i/>
          <w:color w:val="6B7280"/>
        </w:rPr>
        <w:t xml:space="preserve"> değişir, tüm yeni teklifler otomatik güncel fiyatla çalışır.</w:t>
      </w:r>
    </w:p>
    <w:p/>
    <w:p>
      <w:pPr>
        <w:pBdr>
          <w:bottom w:val="single" w:sz="8" w:space="1" w:color="94A3B8"/>
        </w:pBdr>
      </w:pPr>
    </w:p>
    <w:p/>
    <w:p>
      <w:pPr>
        <w:pStyle w:val="Heading2"/>
      </w:pPr>
      <w:r>
        <w:rPr>
          <w:color w:val="1E3A5F"/>
          <w:sz w:val="28"/>
        </w:rPr>
        <w:t>8.6 SİPARİŞ VERİ DOSYASI ve KOLİ SİPARİŞ VERİ DOSYASI</w:t>
      </w:r>
    </w:p>
    <w:p/>
    <w:p>
      <w:r>
        <w:rPr>
          <w:b w:val="0"/>
        </w:rPr>
        <w:t xml:space="preserve">Bu sayfalar </w:t>
      </w:r>
      <w:r>
        <w:rPr>
          <w:b/>
        </w:rPr>
        <w:t>dropdown veri kaynağı</w:t>
      </w:r>
      <w:r>
        <w:rPr>
          <w:b w:val="0"/>
        </w:rPr>
        <w:t>. Excel'de "Veri Doğrulama" özelliği ile diğer sayfalardaki seçim listeleri buradan beslenir:</w:t>
      </w:r>
    </w:p>
    <w:p/>
    <w:p>
      <w:pPr>
        <w:pStyle w:val="ListBullet"/>
      </w:pPr>
      <w:r>
        <w:rPr>
          <w:b/>
        </w:rPr>
        <w:t>Karton Cinsi:</w:t>
      </w:r>
      <w:r>
        <w:rPr>
          <w:b w:val="0"/>
        </w:rPr>
        <w:t xml:space="preserve"> Kroma, Kuşesiz Kroma, Bristol, BT Liner, Kraft</w:t>
      </w:r>
    </w:p>
    <w:p>
      <w:pPr>
        <w:pStyle w:val="ListBullet"/>
      </w:pPr>
      <w:r>
        <w:rPr>
          <w:b/>
        </w:rPr>
        <w:t>Gramaj:</w:t>
      </w:r>
      <w:r>
        <w:rPr>
          <w:b w:val="0"/>
        </w:rPr>
        <w:t xml:space="preserve"> 160, 180, …, 450</w:t>
      </w:r>
    </w:p>
    <w:p>
      <w:pPr>
        <w:pStyle w:val="ListBullet"/>
      </w:pPr>
      <w:r>
        <w:rPr>
          <w:b/>
        </w:rPr>
        <w:t>Oluklu Kalite:</w:t>
      </w:r>
      <w:r>
        <w:rPr>
          <w:b w:val="0"/>
        </w:rPr>
        <w:t xml:space="preserve"> B120/S080/T090 - B gibi 60+ kompozit kod</w:t>
      </w:r>
    </w:p>
    <w:p>
      <w:pPr>
        <w:pStyle w:val="ListBullet"/>
      </w:pPr>
      <w:r>
        <w:rPr>
          <w:b/>
        </w:rPr>
        <w:t>Baskı Türü:</w:t>
      </w:r>
      <w:r>
        <w:rPr>
          <w:b w:val="0"/>
        </w:rPr>
        <w:t xml:space="preserve"> Roland 700, Roland 800, Flekso, Baskısız</w:t>
      </w:r>
    </w:p>
    <w:p>
      <w:pPr>
        <w:pStyle w:val="ListBullet"/>
      </w:pPr>
      <w:r>
        <w:rPr>
          <w:b/>
        </w:rPr>
        <w:t>Renk:</w:t>
      </w:r>
      <w:r>
        <w:rPr>
          <w:b w:val="0"/>
        </w:rPr>
        <w:t xml:space="preserve"> CMYK, Siyah, 18 spot renk</w:t>
      </w:r>
    </w:p>
    <w:p>
      <w:pPr>
        <w:pStyle w:val="ListBullet"/>
      </w:pPr>
      <w:r>
        <w:rPr>
          <w:b/>
        </w:rPr>
        <w:t>Baskı Sonrası:</w:t>
      </w:r>
      <w:r>
        <w:rPr>
          <w:b w:val="0"/>
        </w:rPr>
        <w:t xml:space="preserve"> Dispersiyon Lak, UV Lak, Mat Selefon, Parlak Selefon, Highloss, Gofre, Asetat, Kısmi Lak, Termo Lak, vs.</w:t>
      </w:r>
    </w:p>
    <w:p>
      <w:pPr>
        <w:pStyle w:val="ListBullet"/>
      </w:pPr>
      <w:r>
        <w:rPr>
          <w:b/>
        </w:rPr>
        <w:t>Eklenti:</w:t>
      </w:r>
      <w:r>
        <w:rPr>
          <w:b w:val="0"/>
        </w:rPr>
        <w:t xml:space="preserve"> Kilitli, Yapıştırma, Dikiş</w:t>
      </w:r>
    </w:p>
    <w:p>
      <w:pPr>
        <w:pStyle w:val="ListBullet"/>
      </w:pPr>
      <w:r>
        <w:rPr>
          <w:b/>
        </w:rPr>
        <w:t>Ambalaj:</w:t>
      </w:r>
      <w:r>
        <w:rPr>
          <w:b w:val="0"/>
        </w:rPr>
        <w:t xml:space="preserve"> Shrinkli/Shrinksiz × Paletli/Dökme kombinasyonları</w:t>
      </w:r>
    </w:p>
    <w:p>
      <w:pPr>
        <w:pStyle w:val="ListBullet"/>
      </w:pPr>
      <w:r>
        <w:rPr>
          <w:b/>
        </w:rPr>
        <w:t>Grafik Durumu:</w:t>
      </w:r>
      <w:r>
        <w:rPr>
          <w:b w:val="0"/>
        </w:rPr>
        <w:t xml:space="preserve"> Kalıp Var, Yeni Çalışma, PDF Var, Klişesi Var, vs.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Yeni sistem bu listeleri </w:t>
      </w:r>
      <w:r>
        <w:rPr>
          <w:b/>
          <w:i/>
          <w:color w:val="6B7280"/>
        </w:rPr>
        <w:t>master tablolardan</w:t>
      </w:r>
      <w:r>
        <w:rPr>
          <w:b w:val="0"/>
          <w:i/>
          <w:color w:val="6B7280"/>
        </w:rPr>
        <w:t xml:space="preserve"> alır ve dropdown'ları besler. Yeni bir karton tipi gelirse: </w:t>
      </w:r>
      <w:r>
        <w:rPr>
          <w:b/>
          <w:i/>
          <w:color w:val="6B7280"/>
        </w:rPr>
        <w:t>Yönetici</w:t>
      </w:r>
      <w:r>
        <w:rPr>
          <w:b w:val="0"/>
          <w:i/>
          <w:color w:val="6B7280"/>
        </w:rPr>
        <w:t xml:space="preserve"> ekler → sistemin tüm kullanıcıları anında yeni seçeneği görür. Excel'de tüm 12 sayfada elle eklemek gerekiyordu.</w:t>
      </w:r>
    </w:p>
    <w:p/>
    <w:p>
      <w:pPr>
        <w:pBdr>
          <w:bottom w:val="single" w:sz="8" w:space="1" w:color="94A3B8"/>
        </w:pBdr>
      </w:pPr>
    </w:p>
    <w:p/>
    <w:p>
      <w:pPr>
        <w:pStyle w:val="Heading2"/>
      </w:pPr>
      <w:r>
        <w:rPr>
          <w:color w:val="1E3A5F"/>
          <w:sz w:val="28"/>
        </w:rPr>
        <w:t>8.7 Özet — Hangi Sayfa Hangi İşi Yapar?</w:t>
      </w:r>
    </w:p>
    <w:p/>
    <w:p>
      <w:pPr>
        <w:spacing w:after="120"/>
        <w:ind w:left="360"/>
        <w:shd w:val="clear" w:color="auto" w:fill="F1F5F9"/>
      </w:pPr>
      <w:r>
        <w:rPr>
          <w:rFonts w:ascii="Menlo" w:hAnsi="Menlo"/>
          <w:color w:val="333333"/>
          <w:sz w:val="18"/>
        </w:rPr>
        <w:t xml:space="preserve">   [SİPARİŞ VERİ DOSYASI]               [HESAPLAMA VERİ DOSYASI]</w:t>
      </w:r>
      <w:r>
        <w:br/>
      </w:r>
      <w:r>
        <w:rPr>
          <w:rFonts w:ascii="Menlo" w:hAnsi="Menlo"/>
          <w:color w:val="333333"/>
          <w:sz w:val="18"/>
        </w:rPr>
        <w:t xml:space="preserve">   • Dropdown listeleri                 • Birim fiyat tablosu</w:t>
      </w:r>
      <w:r>
        <w:br/>
      </w:r>
      <w:r>
        <w:rPr>
          <w:rFonts w:ascii="Menlo" w:hAnsi="Menlo"/>
          <w:color w:val="333333"/>
          <w:sz w:val="18"/>
        </w:rPr>
        <w:t xml:space="preserve">   • Karton/baskı/renk/eklenti          • TL/m² ve TL/adet fiyatları</w:t>
      </w:r>
      <w:r>
        <w:br/>
      </w:r>
      <w:r>
        <w:rPr>
          <w:rFonts w:ascii="Menlo" w:hAnsi="Menlo"/>
          <w:color w:val="333333"/>
          <w:sz w:val="18"/>
        </w:rPr>
        <w:t xml:space="preserve">              |                                    |</w:t>
      </w:r>
      <w:r>
        <w:br/>
      </w:r>
      <w:r>
        <w:rPr>
          <w:rFonts w:ascii="Menlo" w:hAnsi="Menlo"/>
          <w:color w:val="333333"/>
          <w:sz w:val="18"/>
        </w:rPr>
        <w:t xml:space="preserve">              | (Excel'in Veri Doğrulama'sı)        | (VLOOKUP/kopya)</w:t>
      </w:r>
      <w:r>
        <w:br/>
      </w:r>
      <w:r>
        <w:rPr>
          <w:rFonts w:ascii="Menlo" w:hAnsi="Menlo"/>
          <w:color w:val="333333"/>
          <w:sz w:val="18"/>
        </w:rPr>
        <w:t xml:space="preserve">              v                                    v</w:t>
      </w:r>
      <w:r>
        <w:br/>
      </w:r>
      <w:r>
        <w:rPr>
          <w:rFonts w:ascii="Menlo" w:hAnsi="Menlo"/>
          <w:color w:val="333333"/>
          <w:sz w:val="18"/>
        </w:rPr>
        <w:t xml:space="preserve">   [KUTU 1 ... KUTU 6]                   [KOLİ 1 ... KOLİ 6]</w:t>
      </w:r>
      <w:r>
        <w:br/>
      </w:r>
      <w:r>
        <w:rPr>
          <w:rFonts w:ascii="Menlo" w:hAnsi="Menlo"/>
          <w:color w:val="333333"/>
          <w:sz w:val="18"/>
        </w:rPr>
        <w:t xml:space="preserve">   • Sol blok: girdi (sipariş)          • Sol blok: girdi</w:t>
      </w:r>
      <w:r>
        <w:br/>
      </w:r>
      <w:r>
        <w:rPr>
          <w:rFonts w:ascii="Menlo" w:hAnsi="Menlo"/>
          <w:color w:val="333333"/>
          <w:sz w:val="18"/>
        </w:rPr>
        <w:t xml:space="preserve">   • Orta blok: OFSET hesap (L-N)       • Sağ blok: KOLİ hesap (L-N)</w:t>
      </w:r>
      <w:r>
        <w:br/>
      </w:r>
      <w:r>
        <w:rPr>
          <w:rFonts w:ascii="Menlo" w:hAnsi="Menlo"/>
          <w:color w:val="333333"/>
          <w:sz w:val="18"/>
        </w:rPr>
        <w:t xml:space="preserve">   • Sağ blok: FLEKSO hesap (P-V)       • Sade — sadece levha+dikiş</w:t>
      </w:r>
      <w:r>
        <w:br/>
      </w:r>
      <w:r>
        <w:rPr>
          <w:rFonts w:ascii="Menlo" w:hAnsi="Menlo"/>
          <w:color w:val="333333"/>
          <w:sz w:val="18"/>
        </w:rPr>
        <w:t xml:space="preserve">              |</w:t>
      </w:r>
      <w:r>
        <w:br/>
      </w:r>
      <w:r>
        <w:rPr>
          <w:rFonts w:ascii="Menlo" w:hAnsi="Menlo"/>
          <w:color w:val="333333"/>
          <w:sz w:val="18"/>
        </w:rPr>
        <w:t xml:space="preserve">              | (referans formülü =KUTU 1!B4 vs.)</w:t>
      </w:r>
      <w:r>
        <w:br/>
      </w:r>
      <w:r>
        <w:rPr>
          <w:rFonts w:ascii="Menlo" w:hAnsi="Menlo"/>
          <w:color w:val="333333"/>
          <w:sz w:val="18"/>
        </w:rPr>
        <w:t xml:space="preserve">              v</w:t>
      </w:r>
      <w:r>
        <w:br/>
      </w:r>
      <w:r>
        <w:rPr>
          <w:rFonts w:ascii="Menlo" w:hAnsi="Menlo"/>
          <w:color w:val="333333"/>
          <w:sz w:val="18"/>
        </w:rPr>
        <w:t xml:space="preserve">   [PROFORMA FİYAT TEKLİFİ]</w:t>
      </w:r>
      <w:r>
        <w:br/>
      </w:r>
      <w:r>
        <w:rPr>
          <w:rFonts w:ascii="Menlo" w:hAnsi="Menlo"/>
          <w:color w:val="333333"/>
          <w:sz w:val="18"/>
        </w:rPr>
        <w:t xml:space="preserve">   • 12 satır toplama</w:t>
      </w:r>
      <w:r>
        <w:br/>
      </w:r>
      <w:r>
        <w:rPr>
          <w:rFonts w:ascii="Menlo" w:hAnsi="Menlo"/>
          <w:color w:val="333333"/>
          <w:sz w:val="18"/>
        </w:rPr>
        <w:t xml:space="preserve">   • KDV %20 + Genel toplam</w:t>
      </w:r>
      <w:r>
        <w:br/>
      </w:r>
      <w:r>
        <w:rPr>
          <w:rFonts w:ascii="Menlo" w:hAnsi="Menlo"/>
          <w:color w:val="333333"/>
          <w:sz w:val="18"/>
        </w:rPr>
        <w:t xml:space="preserve">   • Müşteriye basılan çıktı</w:t>
      </w:r>
    </w:p>
    <w:p/>
    <w:p>
      <w:r>
        <w:rPr>
          <w:b/>
        </w:rPr>
        <w:t>Yeni sistemde</w:t>
      </w:r>
      <w:r>
        <w:rPr>
          <w:b w:val="0"/>
        </w:rPr>
        <w:t xml:space="preserve"> bu akış aynı kalır ama:</w:t>
      </w:r>
    </w:p>
    <w:p>
      <w:pPr>
        <w:pStyle w:val="ListNumber"/>
      </w:pPr>
      <w:r>
        <w:rPr>
          <w:b/>
        </w:rPr>
        <w:t>Veri doğrulama</w:t>
      </w:r>
      <w:r>
        <w:rPr>
          <w:b w:val="0"/>
        </w:rPr>
        <w:t xml:space="preserve"> → DB master tabloları + REST API</w:t>
      </w:r>
    </w:p>
    <w:p>
      <w:pPr>
        <w:pStyle w:val="ListNumber"/>
      </w:pPr>
      <w:r>
        <w:rPr>
          <w:b/>
        </w:rPr>
        <w:t>VLOOKUP</w:t>
      </w:r>
      <w:r>
        <w:rPr>
          <w:b w:val="0"/>
        </w:rPr>
        <w:t xml:space="preserve"> → Python servis fonksiyonları (</w:t>
      </w:r>
      <w:r>
        <w:rPr>
          <w:rFonts w:ascii="Menlo" w:hAnsi="Menlo"/>
          <w:sz w:val="18"/>
        </w:rPr>
        <w:t>birim_fiyat_genel</w:t>
      </w:r>
      <w:r>
        <w:rPr>
          <w:b w:val="0"/>
        </w:rPr>
        <w:t xml:space="preserve">, </w:t>
      </w:r>
      <w:r>
        <w:rPr>
          <w:rFonts w:ascii="Menlo" w:hAnsi="Menlo"/>
          <w:sz w:val="18"/>
        </w:rPr>
        <w:t>ofset_baski_tl</w:t>
      </w:r>
      <w:r>
        <w:rPr>
          <w:b w:val="0"/>
        </w:rPr>
        <w:t>)</w:t>
      </w:r>
    </w:p>
    <w:p>
      <w:pPr>
        <w:pStyle w:val="ListNumber"/>
      </w:pPr>
      <w:r>
        <w:rPr>
          <w:b/>
        </w:rPr>
        <w:t>Kopya hücreler (B2='KUTU 1'!B4)</w:t>
      </w:r>
      <w:r>
        <w:rPr>
          <w:b w:val="0"/>
        </w:rPr>
        <w:t xml:space="preserve"> → Veritabanı ilişkileri (</w:t>
      </w:r>
      <w:r>
        <w:rPr>
          <w:rFonts w:ascii="Menlo" w:hAnsi="Menlo"/>
          <w:sz w:val="18"/>
        </w:rPr>
        <w:t>teklif.firma_id</w:t>
      </w:r>
      <w:r>
        <w:rPr>
          <w:b w:val="0"/>
        </w:rPr>
        <w:t>)</w:t>
      </w:r>
    </w:p>
    <w:p>
      <w:pPr>
        <w:pStyle w:val="ListNumber"/>
      </w:pPr>
      <w:r>
        <w:rPr>
          <w:b/>
        </w:rPr>
        <w:t>12 sayfa sınırı</w:t>
      </w:r>
      <w:r>
        <w:rPr>
          <w:b w:val="0"/>
        </w:rPr>
        <w:t xml:space="preserve"> → sınırsız satır (</w:t>
      </w:r>
      <w:r>
        <w:rPr>
          <w:rFonts w:ascii="Menlo" w:hAnsi="Menlo"/>
          <w:sz w:val="18"/>
        </w:rPr>
        <w:t>teklif_kalem</w:t>
      </w:r>
      <w:r>
        <w:rPr>
          <w:b w:val="0"/>
        </w:rPr>
        <w:t xml:space="preserve"> tablosu)</w:t>
      </w:r>
    </w:p>
    <w:p>
      <w:pPr>
        <w:pStyle w:val="ListNumber"/>
      </w:pPr>
      <w:r>
        <w:rPr>
          <w:b/>
        </w:rPr>
        <w:t>Statik PDF görüntü</w:t>
      </w:r>
      <w:r>
        <w:rPr>
          <w:b w:val="0"/>
        </w:rPr>
        <w:t xml:space="preserve"> → Dinamik HTML→PDF (WeasyPrint, gerçek ham veriden üretir)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9. Sonuç</w:t>
      </w:r>
    </w:p>
    <w:p/>
    <w:p>
      <w:r>
        <w:rPr>
          <w:b w:val="0"/>
        </w:rPr>
        <w:t xml:space="preserve">Bu belgenin amacı sizin </w:t>
      </w:r>
      <w:r>
        <w:rPr>
          <w:b/>
        </w:rPr>
        <w:t>sistemin nasıl düşündüğünü</w:t>
      </w:r>
      <w:r>
        <w:rPr>
          <w:b w:val="0"/>
        </w:rPr>
        <w:t xml:space="preserve"> anlamanız. Her şey </w:t>
      </w:r>
      <w:r>
        <w:rPr>
          <w:b/>
        </w:rPr>
        <w:t>basit bir mantık</w:t>
      </w:r>
      <w:r>
        <w:rPr>
          <w:b w:val="0"/>
        </w:rPr>
        <w:t xml:space="preserve"> üzerine kurulu: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/>
          <w:i/>
          <w:color w:val="6B7280"/>
        </w:rPr>
        <w:t>"Hammaddenin kaç paraya geldiğini hesapla, işçilik ekle, sabit masrafları üretime yay, üstüne kâr koy."</w:t>
      </w:r>
    </w:p>
    <w:p/>
    <w:p>
      <w:r>
        <w:rPr>
          <w:b w:val="0"/>
        </w:rPr>
        <w:t xml:space="preserve">Sistemde bir teklif oluşturduğunuzda bu adımların hepsi </w:t>
      </w:r>
      <w:r>
        <w:rPr>
          <w:b/>
        </w:rPr>
        <w:t>arka planda otomatik</w:t>
      </w:r>
      <w:r>
        <w:rPr>
          <w:b w:val="0"/>
        </w:rPr>
        <w:t xml:space="preserve"> çalışır. Siz sadece girdileri doğru yazarsanız, sayı </w:t>
      </w:r>
      <w:r>
        <w:rPr>
          <w:b/>
        </w:rPr>
        <w:t>kendiliğinden</w:t>
      </w:r>
      <w:r>
        <w:rPr>
          <w:b w:val="0"/>
        </w:rPr>
        <w:t xml:space="preserve"> gelir.</w:t>
      </w:r>
    </w:p>
    <w:p/>
    <w:p>
      <w:r>
        <w:rPr>
          <w:b w:val="0"/>
        </w:rPr>
        <w:t xml:space="preserve">Excel'de </w:t>
      </w:r>
      <w:r>
        <w:rPr>
          <w:b/>
        </w:rPr>
        <w:t>23 ayrı formül hücresi</w:t>
      </w:r>
      <w:r>
        <w:rPr>
          <w:b w:val="0"/>
        </w:rPr>
        <w:t xml:space="preserve"> vardı (KUTU 1: 13, KOLİ 1: 4, PROFORMA: 6). Hepsi </w:t>
      </w:r>
      <w:r>
        <w:rPr>
          <w:b/>
        </w:rPr>
        <w:t>birebir</w:t>
      </w:r>
      <w:r>
        <w:rPr>
          <w:b w:val="0"/>
        </w:rPr>
        <w:t xml:space="preserve"> sistemde mevcuttur — sadece görünmüyor; Python kodu olarak </w:t>
      </w:r>
      <w:r>
        <w:rPr>
          <w:rFonts w:ascii="Menlo" w:hAnsi="Menlo"/>
          <w:sz w:val="18"/>
        </w:rPr>
        <w:t>app/services/pricing/</w:t>
      </w:r>
      <w:r>
        <w:rPr>
          <w:b w:val="0"/>
        </w:rPr>
        <w:t xml:space="preserve"> klasöründe yaşıyor. Doğrulama testleri her üçü için </w:t>
      </w:r>
      <w:r>
        <w:rPr>
          <w:b/>
        </w:rPr>
        <w:t>fark = 0,000000 TL</w:t>
      </w:r>
      <w:r>
        <w:rPr>
          <w:b w:val="0"/>
        </w:rPr>
        <w:t xml:space="preserve"> sonucunu verdi.</w:t>
      </w:r>
    </w:p>
    <w:p/>
    <w:p>
      <w:pPr>
        <w:pBdr>
          <w:bottom w:val="single" w:sz="8" w:space="1" w:color="94A3B8"/>
        </w:pBdr>
      </w:pPr>
    </w:p>
    <w:p/>
    <w:p>
      <w:r>
        <w:rPr>
          <w:b/>
        </w:rPr>
        <w:t>Son güncelleme:</w:t>
      </w:r>
      <w:r>
        <w:rPr>
          <w:b w:val="0"/>
        </w:rPr>
        <w:t xml:space="preserve"> 2026-05-22</w:t>
      </w:r>
    </w:p>
    <w:p>
      <w:r>
        <w:rPr>
          <w:b/>
        </w:rPr>
        <w:t>Sürüm:</w:t>
      </w:r>
      <w:r>
        <w:rPr>
          <w:b w:val="0"/>
        </w:rPr>
        <w:t xml:space="preserve"> 0.1.0</w:t>
      </w:r>
    </w:p>
    <w:p>
      <w:r>
        <w:rPr>
          <w:b/>
        </w:rPr>
        <w:t>Belge sahibi:</w:t>
      </w:r>
      <w:r>
        <w:rPr>
          <w:b w:val="0"/>
        </w:rPr>
        <w:t xml:space="preserve"> PERPAK Ambalaj San. Tic. Ltd. Şti.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